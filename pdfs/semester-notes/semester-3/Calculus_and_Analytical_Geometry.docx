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Aptos Display" w:hAnsi="Aptos Display"/>
          <w:b/>
          <w:sz w:val="62"/>
        </w:rPr>
        <w:t>CALCULUS AND</w:t>
        <w:br/>
        <w:t>ANALYTICAL GEOMETRY</w:t>
      </w:r>
    </w:p>
    <w:p>
      <w:pPr>
        <w:widowControl/>
        <w:jc w:val="center"/>
      </w:pPr>
      <w:r>
        <w:rPr>
          <w:b/>
          <w:sz w:val="36"/>
        </w:rPr>
        <w:t>Complete In-Depth Study Guide</w:t>
      </w:r>
    </w:p>
    <w:p>
      <w:pPr>
        <w:widowControl/>
        <w:jc w:val="center"/>
      </w:pPr>
      <w:r>
        <w:rPr>
          <w:i/>
          <w:sz w:val="23"/>
        </w:rPr>
        <w:t>Theory • Definitions • Derivations • Worked Examples • Key Formulas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sz w:val="22"/>
        </w:rPr>
        <w:t>Designed for university exam preparation and systematic revision</w:t>
      </w:r>
    </w:p>
    <w:p>
      <w:pPr>
        <w:widowControl/>
        <w:jc w:val="center"/>
      </w:pPr>
      <w:r>
        <w:rPr>
          <w:sz w:val="20"/>
        </w:rPr>
        <w:t>Covers Limits, Continuity, Differential Calculus, Applications, Integral Calculus, and Analytical Geometry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Table of Contents</w:t>
      </w:r>
    </w:p>
    <w:p>
      <w:pPr>
        <w:widowControl/>
        <w:spacing w:before="120"/>
      </w:pPr>
      <w:r>
        <w:rPr>
          <w:b/>
          <w:sz w:val="24"/>
        </w:rPr>
        <w:t>PART I: Limits and Continuity</w:t>
      </w:r>
    </w:p>
    <w:p>
      <w:pPr>
        <w:widowControl/>
        <w:spacing w:after="20"/>
        <w:ind w:left="403"/>
      </w:pPr>
      <w:r>
        <w:t>1.1 Introduction to Functions</w:t>
      </w:r>
    </w:p>
    <w:p>
      <w:pPr>
        <w:widowControl/>
        <w:spacing w:after="20"/>
        <w:ind w:left="403"/>
      </w:pPr>
      <w:r>
        <w:t>1.2 Introduction to Limits</w:t>
      </w:r>
    </w:p>
    <w:p>
      <w:pPr>
        <w:widowControl/>
        <w:spacing w:after="20"/>
        <w:ind w:left="403"/>
      </w:pPr>
      <w:r>
        <w:t>1.3 Techniques of Finding Limits</w:t>
      </w:r>
    </w:p>
    <w:p>
      <w:pPr>
        <w:widowControl/>
        <w:spacing w:after="20"/>
        <w:ind w:left="403"/>
      </w:pPr>
      <w:r>
        <w:t>1.4 Indeterminate Forms of Limits</w:t>
      </w:r>
    </w:p>
    <w:p>
      <w:pPr>
        <w:widowControl/>
        <w:spacing w:after="20"/>
        <w:ind w:left="403"/>
      </w:pPr>
      <w:r>
        <w:t>1.5 Continuous and Discontinuous Functions</w:t>
      </w:r>
    </w:p>
    <w:p>
      <w:pPr>
        <w:widowControl/>
        <w:spacing w:before="120"/>
      </w:pPr>
      <w:r>
        <w:rPr>
          <w:b/>
          <w:sz w:val="24"/>
        </w:rPr>
        <w:t>PART II: Differential Calculus</w:t>
      </w:r>
    </w:p>
    <w:p>
      <w:pPr>
        <w:widowControl/>
        <w:spacing w:after="20"/>
        <w:ind w:left="403"/>
      </w:pPr>
      <w:r>
        <w:t>2.1 Concept and Idea of Differentiation</w:t>
      </w:r>
    </w:p>
    <w:p>
      <w:pPr>
        <w:widowControl/>
        <w:spacing w:after="20"/>
        <w:ind w:left="403"/>
      </w:pPr>
      <w:r>
        <w:t>2.2 Rules of Differentiation</w:t>
      </w:r>
    </w:p>
    <w:p>
      <w:pPr>
        <w:widowControl/>
        <w:spacing w:after="20"/>
        <w:ind w:left="403"/>
      </w:pPr>
      <w:r>
        <w:t>2.3 Techniques of Differentiation</w:t>
      </w:r>
    </w:p>
    <w:p>
      <w:pPr>
        <w:widowControl/>
        <w:spacing w:after="20"/>
        <w:ind w:left="403"/>
      </w:pPr>
      <w:r>
        <w:t>2.4 Rates of Change</w:t>
      </w:r>
    </w:p>
    <w:p>
      <w:pPr>
        <w:widowControl/>
        <w:spacing w:after="20"/>
        <w:ind w:left="403"/>
      </w:pPr>
      <w:r>
        <w:t>2.5 Tangents and Normal Lines</w:t>
      </w:r>
    </w:p>
    <w:p>
      <w:pPr>
        <w:widowControl/>
        <w:spacing w:after="20"/>
        <w:ind w:left="403"/>
      </w:pPr>
      <w:r>
        <w:t>2.6 Linear Approximation</w:t>
      </w:r>
    </w:p>
    <w:p>
      <w:pPr>
        <w:widowControl/>
        <w:spacing w:before="120"/>
      </w:pPr>
      <w:r>
        <w:rPr>
          <w:b/>
          <w:sz w:val="24"/>
        </w:rPr>
        <w:t>PART III: Applications of Differentiation</w:t>
      </w:r>
    </w:p>
    <w:p>
      <w:pPr>
        <w:widowControl/>
        <w:spacing w:after="20"/>
        <w:ind w:left="403"/>
      </w:pPr>
      <w:r>
        <w:t>3.1 Extreme Value Functions</w:t>
      </w:r>
    </w:p>
    <w:p>
      <w:pPr>
        <w:widowControl/>
        <w:spacing w:after="20"/>
        <w:ind w:left="403"/>
      </w:pPr>
      <w:r>
        <w:t>3.2 Mean Value Theorems</w:t>
      </w:r>
    </w:p>
    <w:p>
      <w:pPr>
        <w:widowControl/>
        <w:spacing w:after="20"/>
        <w:ind w:left="403"/>
      </w:pPr>
      <w:r>
        <w:t>3.3 Maxima and Minima of a Function for Single Variable</w:t>
      </w:r>
    </w:p>
    <w:p>
      <w:pPr>
        <w:widowControl/>
        <w:spacing w:after="20"/>
        <w:ind w:left="403"/>
      </w:pPr>
      <w:r>
        <w:t>3.4 Concavity and Inflection Points</w:t>
      </w:r>
    </w:p>
    <w:p>
      <w:pPr>
        <w:widowControl/>
        <w:spacing w:before="120"/>
      </w:pPr>
      <w:r>
        <w:rPr>
          <w:b/>
          <w:sz w:val="24"/>
        </w:rPr>
        <w:t>PART IV: Integral Calculus</w:t>
      </w:r>
    </w:p>
    <w:p>
      <w:pPr>
        <w:widowControl/>
        <w:spacing w:after="20"/>
        <w:ind w:left="403"/>
      </w:pPr>
      <w:r>
        <w:t>4.1 Concept and Idea of Integration</w:t>
      </w:r>
    </w:p>
    <w:p>
      <w:pPr>
        <w:widowControl/>
        <w:spacing w:after="20"/>
        <w:ind w:left="403"/>
      </w:pPr>
      <w:r>
        <w:t>4.2 Techniques of Integration</w:t>
      </w:r>
    </w:p>
    <w:p>
      <w:pPr>
        <w:widowControl/>
        <w:spacing w:after="20"/>
        <w:ind w:left="403"/>
      </w:pPr>
      <w:r>
        <w:t>4.3 Riemann Sums and Definite Integrals</w:t>
      </w:r>
    </w:p>
    <w:p>
      <w:pPr>
        <w:widowControl/>
        <w:spacing w:after="20"/>
        <w:ind w:left="403"/>
      </w:pPr>
      <w:r>
        <w:t>4.4 Improper Integrals</w:t>
      </w:r>
    </w:p>
    <w:p>
      <w:pPr>
        <w:widowControl/>
        <w:spacing w:before="120"/>
      </w:pPr>
      <w:r>
        <w:rPr>
          <w:b/>
          <w:sz w:val="24"/>
        </w:rPr>
        <w:t>PART V: Applications of Integration</w:t>
      </w:r>
    </w:p>
    <w:p>
      <w:pPr>
        <w:widowControl/>
        <w:spacing w:after="20"/>
        <w:ind w:left="403"/>
      </w:pPr>
      <w:r>
        <w:t>5.1 Area Under the Curve</w:t>
      </w:r>
    </w:p>
    <w:p>
      <w:pPr>
        <w:widowControl/>
        <w:spacing w:before="120"/>
      </w:pPr>
      <w:r>
        <w:rPr>
          <w:b/>
          <w:sz w:val="24"/>
        </w:rPr>
        <w:t>PART VI: Analytical Geometry</w:t>
      </w:r>
    </w:p>
    <w:p>
      <w:pPr>
        <w:widowControl/>
        <w:spacing w:after="20"/>
        <w:ind w:left="403"/>
      </w:pPr>
      <w:r>
        <w:t>6.1 Straight Lines in R³</w:t>
      </w:r>
    </w:p>
    <w:p>
      <w:pPr>
        <w:widowControl/>
        <w:spacing w:after="20"/>
        <w:ind w:left="403"/>
      </w:pPr>
      <w:r>
        <w:t>6.2 Equations for Planes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Study Strategy: </w:t>
            </w:r>
            <w:r>
              <w:rPr>
                <w:sz w:val="21"/>
              </w:rPr>
              <w:t>The guide is intentionally detailed. Use the definitions first, then study the worked examples, and finally revise from the summary table and formula patterns.</w:t>
            </w:r>
          </w:p>
        </w:tc>
      </w:tr>
    </w:tbl>
    <w:p>
      <w:pPr>
        <w:pStyle w:val="ChapterTitle"/>
        <w:widowControl/>
      </w:pPr>
      <w:r>
        <w:t>PART I: LIMITS AND CONTINUITY</w:t>
      </w:r>
    </w:p>
    <w:p>
      <w:pPr>
        <w:pStyle w:val="ChapterSubtitle"/>
        <w:widowControl/>
      </w:pPr>
      <w:r>
        <w:t>Functions, limits, indeterminate forms, and continuity</w:t>
      </w:r>
    </w:p>
    <w:p>
      <w:pPr>
        <w:pStyle w:val="Heading1"/>
        <w:keepNext/>
        <w:widowControl/>
      </w:pPr>
      <w:r>
        <w:t>1.1 Introduction to Functions</w:t>
      </w:r>
    </w:p>
    <w:p>
      <w:pPr>
        <w:pStyle w:val="Heading2"/>
        <w:keepNext/>
        <w:widowControl/>
      </w:pPr>
      <w:r>
        <w:t>1.1.1 Definition of a Function</w:t>
      </w:r>
    </w:p>
    <w:p>
      <w:pPr>
        <w:pStyle w:val="BodyText"/>
        <w:widowControl/>
      </w:pPr>
      <w:r>
        <w:t>A function f from a set A to a set B is a rule that assigns to each element x ∈ A exactly one element y ∈ B. We write: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 : A → B,    y = f(x)</w:t>
      </w:r>
    </w:p>
    <w:p>
      <w:pPr>
        <w:pStyle w:val="ListBullet"/>
        <w:widowControl/>
      </w:pPr>
      <w:r>
        <w:t>x is the independent variable (input).</w:t>
      </w:r>
    </w:p>
    <w:p>
      <w:pPr>
        <w:pStyle w:val="ListBullet"/>
        <w:widowControl/>
      </w:pPr>
      <w:r>
        <w:t>y is the dependent variable (output).</w:t>
      </w:r>
    </w:p>
    <w:p>
      <w:pPr>
        <w:pStyle w:val="ListBullet"/>
        <w:widowControl/>
      </w:pPr>
      <w:r>
        <w:t>A is the domain (set of all valid inputs).</w:t>
      </w:r>
    </w:p>
    <w:p>
      <w:pPr>
        <w:pStyle w:val="ListBullet"/>
        <w:widowControl/>
      </w:pPr>
      <w:r>
        <w:t>B is the codomain.</w:t>
      </w:r>
    </w:p>
    <w:p>
      <w:pPr>
        <w:pStyle w:val="ListBullet"/>
        <w:widowControl/>
      </w:pPr>
      <w:r>
        <w:t>The range is the set of all actual outputs {f(x) : x ∈ A}.</w:t>
      </w:r>
    </w:p>
    <w:p>
      <w:pPr>
        <w:pStyle w:val="BodyText"/>
        <w:widowControl/>
      </w:pPr>
      <w:r>
        <w:t>The function concept is fundamental because calculus studies how outputs change when inputs change. Before differentiating or integrating a formula, always be aware of the domain on which the expression is defined.</w:t>
      </w:r>
    </w:p>
    <w:p>
      <w:pPr>
        <w:pStyle w:val="Heading2"/>
        <w:keepNext/>
        <w:widowControl/>
      </w:pPr>
      <w:r>
        <w:t>1.1.2 Types of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3293"/>
            <w:shd w:fill="D9EAF7"/>
            <w:vAlign w:val="center"/>
          </w:tcPr>
          <w:p>
            <w:r>
              <w:rPr>
                <w:b/>
                <w:sz w:val="19"/>
              </w:rPr>
              <w:t>General Form</w:t>
            </w:r>
          </w:p>
        </w:tc>
        <w:tc>
          <w:tcPr>
            <w:tcW w:type="dxa" w:w="3293"/>
            <w:shd w:fill="D9EAF7"/>
            <w:vAlign w:val="center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Linear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mx + c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3x + 2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Quadratic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ax² + bx + c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x² − 4x + 3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Polynomial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aₙxⁿ + … + a₀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2x³ − x + 7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Rational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P(x)/Q(x)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(x+1)/(x−2)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Exponential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aˣ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eˣ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Logarithmic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logₐ x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ln x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Trigonometric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sin x, cos x, tan x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sin(2x)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Piecewise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Different rules on different intervals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f(x) = { x² for x &lt; 0; x for x ≥ 0 }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1.1.3 Domain and Range — Worked Examples</w:t>
      </w:r>
    </w:p>
    <w:p>
      <w:pPr>
        <w:pStyle w:val="Heading3"/>
        <w:keepNext/>
        <w:widowControl/>
      </w:pPr>
      <w:r>
        <w:t>Example 1: Find the domain of f(x) = 1/(x − 3).</w:t>
      </w:r>
    </w:p>
    <w:p>
      <w:pPr>
        <w:pStyle w:val="BodyText"/>
        <w:widowControl/>
      </w:pPr>
      <w:r>
        <w:t>The denominator cannot be zero: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 − 3 ≠ 0  ⇒  x ≠ 3</w:t>
      </w:r>
    </w:p>
    <w:p>
      <w:pPr>
        <w:pStyle w:val="BodyText"/>
        <w:widowControl/>
      </w:pPr>
      <w:r>
        <w:t>Domain: (−∞, 3) ∪ (3, ∞).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the domain of g(x) = √(5 − 2x).</w:t>
      </w:r>
    </w:p>
    <w:p>
      <w:pPr>
        <w:pStyle w:val="BodyText"/>
        <w:widowControl/>
      </w:pPr>
      <w:r>
        <w:t>The expression under the square root must be non-negative: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5 − 2x ≥ 0  ⇒  −2x ≥ −5  ⇒  x ≤ 5/2</w:t>
      </w:r>
    </w:p>
    <w:p>
      <w:pPr>
        <w:pStyle w:val="BodyText"/>
        <w:widowControl/>
      </w:pPr>
      <w:r>
        <w:t>Domain: (−∞, 5/2].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Find the domain and range of h(x) = x² − 4x + 7.</w:t>
      </w:r>
    </w:p>
    <w:p>
      <w:pPr>
        <w:pStyle w:val="BodyText"/>
        <w:widowControl/>
      </w:pPr>
      <w:r>
        <w:t>This is a polynomial, so the domain is ℝ.</w:t>
      </w:r>
    </w:p>
    <w:p>
      <w:pPr>
        <w:pStyle w:val="BodyText"/>
        <w:widowControl/>
      </w:pPr>
      <w:r>
        <w:t>Complete the square: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h(x) = (x² − 4x + 4) + 3 = (x − 2)² + 3</w:t>
      </w:r>
    </w:p>
    <w:p>
      <w:pPr>
        <w:pStyle w:val="BodyText"/>
        <w:widowControl/>
      </w:pPr>
      <w:r>
        <w:t>Since (x − 2)² ≥ 0, we have h(x) ≥ 3.</w:t>
      </w:r>
    </w:p>
    <w:p>
      <w:pPr>
        <w:pStyle w:val="BodyText"/>
        <w:widowControl/>
      </w:pPr>
      <w:r>
        <w:t>Range: [3, ∞).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1.1.4 Composition of Functions</w:t>
      </w:r>
    </w:p>
    <w:p>
      <w:pPr>
        <w:pStyle w:val="BodyText"/>
        <w:widowControl/>
      </w:pPr>
      <w:r>
        <w:t>If f and g are functions, the composite f ∘ g is defined by: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(f ∘ g)(x) = f(g(x))</w:t>
      </w:r>
    </w:p>
    <w:p>
      <w:pPr>
        <w:pStyle w:val="BodyText"/>
        <w:widowControl/>
      </w:pPr>
      <w:r>
        <w:t>Example: If f(x) = x² + 1 and g(x) = 2x − 3, find f(g(x)) and g(f(x)).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f(g(x)) = f(2x−3) = (2x−3)² + 1 = 4x² − 12x + 10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g(f(x)) = g(x²+1) = 2(x²+1) − 3 = 2x² − 1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Important Concept: </w:t>
            </w:r>
            <w:r>
              <w:rPr>
                <w:sz w:val="21"/>
              </w:rPr>
              <w:t>Composition is order-sensitive in general: f ∘ g ≠ g ∘ f. When composing, substitute the entire inner function into the outer function before simplifying.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1.2 Introduction to Limits</w:t>
      </w:r>
    </w:p>
    <w:p>
      <w:pPr>
        <w:pStyle w:val="Heading2"/>
        <w:keepNext/>
        <w:widowControl/>
      </w:pPr>
      <w:r>
        <w:t>1.2.1 Intuitive Definition</w:t>
      </w:r>
    </w:p>
    <w:p>
      <w:pPr>
        <w:pStyle w:val="BodyText"/>
        <w:widowControl/>
      </w:pPr>
      <w:r>
        <w:t>The limit of f(x) as x approaches a is L, written lim(x→a) f(x) = L, meaning that as x gets arbitrarily close to a (but not equal to a), f(x) gets arbitrarily close to L.</w:t>
      </w:r>
    </w:p>
    <w:p>
      <w:pPr>
        <w:pStyle w:val="Heading2"/>
        <w:keepNext/>
        <w:widowControl/>
      </w:pPr>
      <w:r>
        <w:t>1.2.2 Formal (ε-δ) Definition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lim(x→a) f(x) = L  ⇔  ∀ ε &gt; 0, ∃ δ &gt; 0 : 0 &lt; |x − a| &lt; δ  ⇒  |f(x) − L| &lt; ε</w:t>
      </w:r>
    </w:p>
    <w:p>
      <w:pPr>
        <w:pStyle w:val="BodyText"/>
        <w:widowControl/>
      </w:pPr>
      <w:r>
        <w:t>The formal definition turns the informal idea of “getting close” into a precise statement. In a proof, ε controls the allowable output error, while δ controls how close x must be to a.</w:t>
      </w:r>
    </w:p>
    <w:p>
      <w:pPr>
        <w:pStyle w:val="Heading2"/>
        <w:keepNext/>
        <w:widowControl/>
      </w:pPr>
      <w:r>
        <w:t>1.2.3 One-Sided Limits</w:t>
      </w:r>
    </w:p>
    <w:p>
      <w:pPr>
        <w:pStyle w:val="ListBullet"/>
        <w:widowControl/>
      </w:pPr>
      <w:r>
        <w:t>Left-hand limit: lim(x→a⁻) f(x) — approaching from values less than a.</w:t>
      </w:r>
    </w:p>
    <w:p>
      <w:pPr>
        <w:pStyle w:val="ListBullet"/>
        <w:widowControl/>
      </w:pPr>
      <w:r>
        <w:t>Right-hand limit: lim(x→a⁺) f(x) — approaching from values greater than a.</w:t>
      </w:r>
    </w:p>
    <w:p>
      <w:pPr>
        <w:pStyle w:val="BodyText"/>
        <w:widowControl/>
      </w:pPr>
      <w:r>
        <w:t>The two-sided limit exists if and only if the left-hand and right-hand limits both exist and have the same value: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lim(x→a⁻) f(x) = lim(x→a⁺) f(x) = L</w:t>
      </w:r>
    </w:p>
    <w:p>
      <w:pPr>
        <w:pStyle w:val="Heading2"/>
        <w:keepNext/>
        <w:widowControl/>
      </w:pPr>
      <w:r>
        <w:t>1.2.4 Limit Laws</w:t>
      </w:r>
    </w:p>
    <w:p>
      <w:pPr>
        <w:pStyle w:val="BodyText"/>
        <w:widowControl/>
      </w:pPr>
      <w:r>
        <w:t>If lim(x→a) f(x) = L and lim(x→a) g(x) = M, then:</w:t>
      </w:r>
    </w:p>
    <w:p>
      <w:pPr>
        <w:pStyle w:val="ListBullet"/>
        <w:widowControl/>
      </w:pPr>
      <w:r>
        <w:t>lim [f(x) ± g(x)] = L ± M.</w:t>
      </w:r>
    </w:p>
    <w:p>
      <w:pPr>
        <w:pStyle w:val="ListBullet"/>
        <w:widowControl/>
      </w:pPr>
      <w:r>
        <w:t>lim [f(x)g(x)] = LM.</w:t>
      </w:r>
    </w:p>
    <w:p>
      <w:pPr>
        <w:pStyle w:val="ListBullet"/>
        <w:widowControl/>
      </w:pPr>
      <w:r>
        <w:t>lim [f(x)/g(x)] = L/M, provided M ≠ 0.</w:t>
      </w:r>
    </w:p>
    <w:p>
      <w:pPr>
        <w:pStyle w:val="ListBullet"/>
        <w:widowControl/>
      </w:pPr>
      <w:r>
        <w:t>lim [f(x)]ⁿ = Lⁿ.</w:t>
      </w:r>
    </w:p>
    <w:p>
      <w:pPr>
        <w:pStyle w:val="ListBullet"/>
        <w:widowControl/>
      </w:pPr>
      <w:r>
        <w:t>lim c = c.</w:t>
      </w:r>
    </w:p>
    <w:p>
      <w:pPr>
        <w:pStyle w:val="ListBullet"/>
        <w:widowControl/>
      </w:pPr>
      <w:r>
        <w:t>lim x = a.</w:t>
      </w:r>
    </w:p>
    <w:p>
      <w:pPr>
        <w:pStyle w:val="ListBullet"/>
        <w:widowControl/>
      </w:pPr>
      <w:r>
        <w:t>lim √[n]{f(x)} = √[n]{L}, subject to the usual real-number restrictions for even roots.</w:t>
      </w:r>
    </w:p>
    <w:p>
      <w:pPr>
        <w:pStyle w:val="Heading1"/>
        <w:keepNext/>
        <w:widowControl/>
      </w:pPr>
      <w:r>
        <w:t>1.3 Techniques of Finding Limits</w:t>
      </w:r>
    </w:p>
    <w:p>
      <w:pPr>
        <w:pStyle w:val="Heading2"/>
        <w:keepNext/>
        <w:widowControl/>
      </w:pPr>
      <w:r>
        <w:t>1.3.1 Direct Substitution</w:t>
      </w:r>
    </w:p>
    <w:p>
      <w:pPr>
        <w:pStyle w:val="BodyText"/>
        <w:widowControl/>
      </w:pPr>
      <w:r>
        <w:t>If f is continuous at a, then lim(x→a) f(x) = f(a). Direct substitution is the first method to try for most elementary limits.</w:t>
      </w:r>
    </w:p>
    <w:p>
      <w:pPr>
        <w:pStyle w:val="Heading3"/>
        <w:keepNext/>
        <w:widowControl/>
      </w:pPr>
      <w:r>
        <w:t>Example 1: Direct substitution.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lim(x→2) (3x² − 4x + 1) = 3(4) − 4(2) + 1 =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1.3.2 Factoring</w:t>
      </w:r>
    </w:p>
    <w:p>
      <w:pPr>
        <w:pStyle w:val="BodyText"/>
        <w:widowControl/>
      </w:pPr>
      <w:r>
        <w:t>When direct substitution gives 0/0, factor numerator and denominator and cancel the common factor, remembering that cancellation is justified for x ≠ a while taking the limit.</w:t>
      </w:r>
    </w:p>
    <w:p>
      <w:pPr>
        <w:pStyle w:val="Heading3"/>
        <w:keepNext/>
        <w:widowControl/>
      </w:pPr>
      <w:r>
        <w:t>Example 2: Evaluate lim(x→3) (x² − 9)/(x − 3).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(x² − 9)/(x − 3) = (x−3)(x+3)/(x−3) = x+3  (x ≠ 3)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lim(x→3) (x+3) =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Evaluate lim(x→2) (x³ − 8)/(x² − 4).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x³ − 8 = (x−2)(x² + 2x + 4),   x² − 4 = (x−2)(x+2)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(x³ − 8)/(x² − 4) = (x² + 2x + 4)/(x + 2)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lim(x→2) = (4 + 4 + 4)/4 =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1.3.3 Rationalization</w:t>
      </w:r>
    </w:p>
    <w:p>
      <w:pPr>
        <w:pStyle w:val="BodyText"/>
        <w:widowControl/>
      </w:pPr>
      <w:r>
        <w:t>Multiply by the conjugate to eliminate a square-root difference and reveal a factor that can be canceled.</w:t>
      </w:r>
    </w:p>
    <w:p>
      <w:pPr>
        <w:pStyle w:val="Heading3"/>
        <w:keepNext/>
        <w:widowControl/>
      </w:pPr>
      <w:r>
        <w:t>Example 4: Evaluate lim(x→0) [√(x+4) − 2]/x.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[√(x+4)−2]/x × [√(x+4)+2]/[√(x+4)+2]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((x+4)−4)/(x(√(x+4)+2))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1/(√(x+4)+2)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lim(x→0) = 1/(2+2) = 1/4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1.3.4 Limits at Infinity</w:t>
      </w:r>
    </w:p>
    <w:p>
      <w:pPr>
        <w:pStyle w:val="BodyText"/>
        <w:widowControl/>
      </w:pPr>
      <w:r>
        <w:t>For rational functions at infinity, compare degrees. A useful calculation method is to divide numerator and denominator by the highest power of x present in the denominator (or by the same dominant power in both).</w:t>
      </w:r>
    </w:p>
    <w:p>
      <w:pPr>
        <w:pStyle w:val="Heading3"/>
        <w:keepNext/>
        <w:widowControl/>
      </w:pPr>
      <w:r>
        <w:t>Example 5: Evaluate lim(x→∞) (3x² + 2x − 1)/(5x² − 4).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lim [3 + 2/x − 1/x²] / [5 − 4/x²] = 3/5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6: Evaluate lim(x→∞) (2x³ + 1)/(x² + 5).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lim [2 + 1/x³] / [1/x + 5/x³] = 2/0⁺ = +∞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Degree of P vs Q</w:t>
            </w:r>
          </w:p>
        </w:tc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Limit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deg P &lt; deg Q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deg P = deg Q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ratio of leading coefficients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deg P &gt; deg Q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±∞ (sign depends on leading behavior)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1.3.5 Squeeze Theorem</w:t>
      </w:r>
    </w:p>
    <w:p>
      <w:pPr>
        <w:pStyle w:val="BodyText"/>
        <w:widowControl/>
      </w:pPr>
      <w:r>
        <w:t>If g(x) ≤ f(x) ≤ h(x) near a, and lim g(x) = lim h(x) = L, then lim f(x) = L.</w:t>
      </w:r>
    </w:p>
    <w:p>
      <w:pPr>
        <w:pStyle w:val="Heading3"/>
        <w:keepNext/>
        <w:widowControl/>
      </w:pPr>
      <w:r>
        <w:t>Example 7: Evaluate lim(x→0) x² sin(1/x).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−1 ≤ sin(1/x) ≤ 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−x² ≤ x² sin(1/x) ≤ x²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Both −x² and x² → 0, so by the Squeeze Theorem the limit is 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1.4 Indeterminate Forms of Limits</w:t>
      </w:r>
    </w:p>
    <w:p>
      <w:pPr>
        <w:pStyle w:val="Heading2"/>
        <w:keepNext/>
        <w:widowControl/>
      </w:pPr>
      <w:r>
        <w:t>1.4.1 The Seven Indeterminate Forms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0/0,   ∞/∞,   0·∞,   ∞−∞,   0⁰,   1^∞,   ∞⁰</w:t>
      </w:r>
    </w:p>
    <w:p>
      <w:pPr>
        <w:pStyle w:val="BodyText"/>
        <w:widowControl/>
      </w:pPr>
      <w:r>
        <w:t>An indeterminate form does not by itself determine the limit. It signals that additional algebraic work, a theorem, or an equivalent transformation is required.</w:t>
      </w:r>
    </w:p>
    <w:p>
      <w:pPr>
        <w:pStyle w:val="Heading2"/>
        <w:keepNext/>
        <w:widowControl/>
      </w:pPr>
      <w:r>
        <w:t>1.4.2 L'Hôpital's Rule</w:t>
      </w:r>
    </w:p>
    <w:p>
      <w:pPr>
        <w:pStyle w:val="BodyText"/>
        <w:widowControl/>
      </w:pPr>
      <w:r>
        <w:t>If lim f(x)/g(x) is of the form 0/0 or ∞/∞, then, subject to the usual conditions, the quotient may be replaced by the quotient of derivatives: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lim(x→a) f(x)/g(x) = lim(x→a) f′(x)/g′(x)</w:t>
      </w:r>
    </w:p>
    <w:p>
      <w:pPr>
        <w:pStyle w:val="Heading3"/>
        <w:keepNext/>
        <w:widowControl/>
      </w:pPr>
      <w:r>
        <w:t>Example 1: Evaluate lim(x→0) sin x / 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Form 0/0. By L’Hôpital: lim cos x / 1 = cos 0 = 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Evaluate lim(x→∞) eˣ / x².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First application: lim eˣ/(2x).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Second application: lim eˣ/2 = ∞.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Evaluate lim(x→0⁺) x ln x (form 0·∞).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Rewrite as ln x /(1/x), giving (−∞)/∞.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Apply L’Hôpital: [(1/x)]/[−1/x²] = −x → 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4: Evaluate lim(x→∞) (1 + 1/x)^x (form 1^∞).</w:t>
      </w:r>
    </w:p>
    <w:p>
      <w:pPr>
        <w:pStyle w:val="BodyText"/>
        <w:widowControl/>
      </w:pPr>
      <w:r>
        <w:t>Let y = (1 + 1/x)^x. Then: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ln y = x ln(1+1/x) = ln(1+1/x)/(1/x)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Apply L’Hôpital: limit = 1/(1+1/x) → 1.</w:t>
      </w:r>
    </w:p>
    <w:p>
      <w:pPr>
        <w:pStyle w:val="BodyText"/>
        <w:widowControl/>
      </w:pPr>
      <w:r>
        <w:t>Hence ln y → 1 and y → 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1.5 Continuous and Discontinuous Functions</w:t>
      </w:r>
    </w:p>
    <w:p>
      <w:pPr>
        <w:pStyle w:val="Heading2"/>
        <w:keepNext/>
        <w:widowControl/>
      </w:pPr>
      <w:r>
        <w:t>1.5.1 Definition of Continuity</w:t>
      </w:r>
    </w:p>
    <w:p>
      <w:pPr>
        <w:pStyle w:val="BodyText"/>
        <w:widowControl/>
      </w:pPr>
      <w:r>
        <w:t>A function f is continuous at x = a if all three conditions hold:</w:t>
      </w:r>
    </w:p>
    <w:p>
      <w:pPr>
        <w:pStyle w:val="ListNumber"/>
        <w:widowControl/>
      </w:pPr>
      <w:r>
        <w:t>f(a) is defined.</w:t>
      </w:r>
    </w:p>
    <w:p>
      <w:pPr>
        <w:pStyle w:val="ListNumber"/>
        <w:widowControl/>
      </w:pPr>
      <w:r>
        <w:t>lim(x→a) f(x) exists.</w:t>
      </w:r>
    </w:p>
    <w:p>
      <w:pPr>
        <w:pStyle w:val="ListNumber"/>
        <w:widowControl/>
      </w:pPr>
      <w:r>
        <w:t>lim(x→a) f(x) = f(a).</w:t>
      </w:r>
    </w:p>
    <w:p>
      <w:pPr>
        <w:pStyle w:val="Heading2"/>
        <w:keepNext/>
        <w:widowControl/>
      </w:pPr>
      <w:r>
        <w:t>1.5.2 Types of Discontinuity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3293"/>
            <w:shd w:fill="D9EAF7"/>
            <w:vAlign w:val="center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293"/>
            <w:shd w:fill="D9EAF7"/>
            <w:vAlign w:val="center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Removable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Limit exists but differs from f(a), or f(a) is undefined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(x²−1)/(x−1) at x=1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Jump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Left and right limits exist but differ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Step function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Infinite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Limit is ±∞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1/x at x=0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Oscillating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Limit fails because of persistent oscillation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9"/>
              </w:rPr>
              <w:t>sin(1/x) at x=0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Example 1: Determine if f(x) = (x² − 4)/(x − 2) is continuous at x = 2.</w:t>
      </w:r>
    </w:p>
    <w:p>
      <w:pPr>
        <w:pStyle w:val="BodyText"/>
        <w:widowControl/>
      </w:pPr>
      <w:r>
        <w:t>f(2) is undefined (division by zero).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lim(x→2) [(x−2)(x+2)]/(x−2) = lim(x→2)(x+2) = 4</w:t>
      </w:r>
    </w:p>
    <w:p>
      <w:pPr>
        <w:pStyle w:val="BodyText"/>
        <w:widowControl/>
      </w:pPr>
      <w:r>
        <w:t>Since f(2) is undefined, f is discontinuous at x = 2. The discontinuity is removable; defining f(2)=4 would make the function continuous there.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Determine if f(x) = {x² + 1 for x &lt; 1; 3x − 1 for x ≥ 1} is continuous at x = 1.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f(1) = 3(1) − 1 = 2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lim(x→1⁻) f(x) = 1² + 1 = 2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lim(x→1⁺) f(x) = 3(1) − 1 = 2</w:t>
      </w:r>
    </w:p>
    <w:p>
      <w:pPr>
        <w:pStyle w:val="BodyText"/>
        <w:widowControl/>
      </w:pPr>
      <w:r>
        <w:t>Therefore lim(x→1) f(x) = f(1)=2, so the function is continuous at x=1.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Find k that makes f(x) = {sin(3x)/x for x ≠ 0; k for x = 0} continuous at x = 0.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lim(x→0) sin(3x)/x = 3·lim [sin(3x)/(3x)] = 3</w:t>
      </w:r>
    </w:p>
    <w:p>
      <w:pPr>
        <w:pStyle w:val="BodyText"/>
        <w:widowControl/>
      </w:pPr>
      <w:r>
        <w:t>Therefore k = 3.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1.5.4 Intermediate Value Theorem (IVT)</w:t>
      </w:r>
    </w:p>
    <w:p>
      <w:pPr>
        <w:pStyle w:val="BodyText"/>
        <w:widowControl/>
      </w:pPr>
      <w:r>
        <w:t>If f is continuous on [a,b] and N is any number between f(a) and f(b), then there exists c ∈ (a,b) such that f(c)=N.</w:t>
      </w:r>
    </w:p>
    <w:p>
      <w:pPr>
        <w:pStyle w:val="Heading3"/>
        <w:keepNext/>
        <w:widowControl/>
      </w:pPr>
      <w:r>
        <w:t>Application: Show that x³ − x − 1 = 0 has a root between 1 and 2.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f(1)=1−1−1=−1 &lt; 0,   f(2)=8−2−1=5 &gt; 0</w:t>
      </w:r>
    </w:p>
    <w:p>
      <w:pPr>
        <w:pStyle w:val="BodyText"/>
        <w:widowControl/>
      </w:pPr>
      <w:r>
        <w:t>Since f is continuous and changes sign, the IVT guarantees a c ∈ (1,2) with f(c)=0.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ChapterTitle"/>
        <w:widowControl/>
      </w:pPr>
      <w:r>
        <w:t>PART II: DIFFERENTIAL CALCULUS</w:t>
      </w:r>
    </w:p>
    <w:p>
      <w:pPr>
        <w:pStyle w:val="ChapterSubtitle"/>
        <w:widowControl/>
      </w:pPr>
      <w:r>
        <w:t>Derivative concept, rules, techniques, rates, tangents, and approximations</w:t>
      </w:r>
    </w:p>
    <w:p>
      <w:pPr>
        <w:pStyle w:val="Heading1"/>
        <w:keepNext/>
        <w:widowControl/>
      </w:pPr>
      <w:r>
        <w:t>2.1 Concept and Idea of Differentiation</w:t>
      </w:r>
    </w:p>
    <w:p>
      <w:pPr>
        <w:pStyle w:val="Heading2"/>
        <w:keepNext/>
        <w:widowControl/>
      </w:pPr>
      <w:r>
        <w:t>2.1.1 Definition of the Derivative</w:t>
      </w:r>
    </w:p>
    <w:p>
      <w:pPr>
        <w:pStyle w:val="BodyText"/>
        <w:widowControl/>
      </w:pPr>
      <w:r>
        <w:t>The derivative of f at x is the limit, when it exists: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 = lim(h→0) [f(x+h) − f(x)]/h</w:t>
      </w:r>
    </w:p>
    <w:p>
      <w:pPr>
        <w:pStyle w:val="BodyText"/>
        <w:widowControl/>
      </w:pPr>
      <w:r>
        <w:t>Alternative notation: dy/dx, y′, Dₓf.</w:t>
      </w:r>
    </w:p>
    <w:p>
      <w:pPr>
        <w:pStyle w:val="Heading2"/>
        <w:keepNext/>
        <w:widowControl/>
      </w:pPr>
      <w:r>
        <w:t>2.1.2 Geometrical Meaning</w:t>
      </w:r>
    </w:p>
    <w:p>
      <w:pPr>
        <w:pStyle w:val="BodyText"/>
        <w:widowControl/>
      </w:pPr>
      <w:r>
        <w:t>The derivative f′(a) gives the slope of the tangent line to the curve y=f(x) at the point (a,f(a)). It is the limiting value of slopes of secant lines as the second point approaches the point of tangency.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Slope of tangent = lim(h→0) [f(a+h) − f(a)]/h</w:t>
      </w:r>
    </w:p>
    <w:p>
      <w:pPr>
        <w:pStyle w:val="Heading2"/>
        <w:keepNext/>
        <w:widowControl/>
      </w:pPr>
      <w:r>
        <w:t>2.1.3 Physical Meaning</w:t>
      </w:r>
    </w:p>
    <w:p>
      <w:pPr>
        <w:pStyle w:val="ListBullet"/>
        <w:widowControl/>
      </w:pPr>
      <w:r>
        <w:t>If s(t) is position, s′(t) is velocity (rate of change of position).</w:t>
      </w:r>
    </w:p>
    <w:p>
      <w:pPr>
        <w:pStyle w:val="ListBullet"/>
        <w:widowControl/>
      </w:pPr>
      <w:r>
        <w:t>s″(t) is acceleration (rate of change of velocity).</w:t>
      </w:r>
    </w:p>
    <w:p>
      <w:pPr>
        <w:pStyle w:val="Heading2"/>
        <w:keepNext/>
        <w:widowControl/>
      </w:pPr>
      <w:r>
        <w:t>2.1.4 Differentiability Implies Continuity</w:t>
      </w:r>
    </w:p>
    <w:p>
      <w:pPr>
        <w:pStyle w:val="BodyText"/>
        <w:widowControl/>
      </w:pPr>
      <w:r>
        <w:t>If f is differentiable at a, then f is continuous at a. The converse is false: f(x)=|x| is continuous at 0 but not differentiable at 0.</w:t>
      </w:r>
    </w:p>
    <w:p>
      <w:pPr>
        <w:pStyle w:val="Heading3"/>
        <w:keepNext/>
        <w:widowControl/>
      </w:pPr>
      <w:r>
        <w:t>Example 1: Find f′(x) for f(x)=x² using the definition.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f′(x)=lim(h→0)[(x+h)²−x²]/h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=lim(h→0)[2xh+h²]/h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=lim(h→0)(2x+h)=2x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f′(x) for f(x)=√x.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f′(x)=lim(h→0)[√(x+h)−√x]/h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=lim 1/[√(x+h)+√x] = 1/(2√x)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Find f′(x) for f(x)=sin 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f′(x)=lim [sin(x+h)−sin x]/h</w:t>
      </w:r>
    </w:p>
    <w:p>
      <w:pPr>
        <w:pStyle w:val="BodyText"/>
        <w:widowControl/>
      </w:pPr>
      <w:r>
        <w:t>Use sin(x+h)=sin x cos h + cos x sin h: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sin x·lim[(cos h−1)/h] + cos x·lim[sin h/h]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sin x·0 + cos x·1 = cos 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2.2 Rules of Differentiation</w:t>
      </w:r>
    </w:p>
    <w:p>
      <w:pPr>
        <w:pStyle w:val="Heading2"/>
        <w:keepNext/>
        <w:widowControl/>
      </w:pPr>
      <w:r>
        <w:t>2.2.1 Basic Differentiation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Derivative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 (constant)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xⁿ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n xⁿ⁻¹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eˣ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eˣ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aˣ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aˣ ln 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ln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1/x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logₐ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1/(x ln a)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sin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cos 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cos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−sin 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tan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sec² 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cot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−csc² 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sec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sec x tan 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csc 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−csc x cot 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sin⁻¹x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1/√(1−x²)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cos⁻¹x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−1/√(1−x²)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tan⁻¹x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1/(1+x²)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2.2.2 Sum and Constant Multiple Rules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(f ± g)′ = f′ ± g′,     (cf)′ = cf′</w:t>
      </w:r>
    </w:p>
    <w:p>
      <w:pPr>
        <w:pStyle w:val="Heading3"/>
        <w:keepNext/>
        <w:widowControl/>
      </w:pPr>
      <w:r>
        <w:t>Example 1: Differentiate f(x)=3x⁴−2x³+7x−5.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f′(x)=12x³−6x²+7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2.2.3 Product Rule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(fg)′ = f′g + fg′</w:t>
      </w:r>
    </w:p>
    <w:p>
      <w:pPr>
        <w:pStyle w:val="Heading3"/>
        <w:keepNext/>
        <w:widowControl/>
      </w:pPr>
      <w:r>
        <w:t>Example 2: Differentiate f(x)=x² sin 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f′(x)=2x sin x + x² cos 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2.2.4 Quotient Rule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(f/g)′ = [f′g − fg′]/g²</w:t>
      </w:r>
    </w:p>
    <w:p>
      <w:pPr>
        <w:pStyle w:val="Heading3"/>
        <w:keepNext/>
        <w:widowControl/>
      </w:pPr>
      <w:r>
        <w:t>Example 3: Differentiate f(x)=(x²+1)/(x−1).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 = [(2x)(x−1) − (x²+1)]/(x−1)²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(x² − 2x − 1)/(x−1)²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2.2.5 Chain Rule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If y=f(u), u=g(x), then dy/dx = (dy/du)(du/dx)</w:t>
      </w:r>
    </w:p>
    <w:p>
      <w:pPr>
        <w:pStyle w:val="Heading3"/>
        <w:keepNext/>
        <w:widowControl/>
      </w:pPr>
      <w:r>
        <w:t>Example 4: Differentiate y=(3x²+1)⁵.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u=3x²+1;  y=u⁵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5u⁴·6x = 30x(3x²+1)⁴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5: Differentiate y=sin(2x³).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cos(2x³)·6x² = 6x² cos(2x³)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6: Differentiate y=e^(tan x).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e^(tan x)·sec²x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2.3 Techniques of Differentiation</w:t>
      </w:r>
    </w:p>
    <w:p>
      <w:pPr>
        <w:pStyle w:val="Heading2"/>
        <w:keepNext/>
        <w:widowControl/>
      </w:pPr>
      <w:r>
        <w:t>2.3.1 Implicit Differentiation</w:t>
      </w:r>
    </w:p>
    <w:p>
      <w:pPr>
        <w:pStyle w:val="BodyText"/>
        <w:widowControl/>
      </w:pPr>
      <w:r>
        <w:t>When y is not explicitly solved in terms of x, differentiate both sides with respect to x, treat y as a function of x, and use the chain rule whenever a y-term is differentiated.</w:t>
      </w:r>
    </w:p>
    <w:p>
      <w:pPr>
        <w:pStyle w:val="Heading3"/>
        <w:keepNext/>
        <w:widowControl/>
      </w:pPr>
      <w:r>
        <w:t>Example 1: Find dy/dx if x²+y²=25.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2x + 2y(dy/dx) = 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−x/y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dy/dx if x³+y³=6xy.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3x² + 3y²(dy/dx) = 6(y + x(dy/dx))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(dy/dx)(3y²−6x) = 6y−3x²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(2y−x²)/(y²−2x)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Find dy/dx if eʸ=xy.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eʸ(dy/dx) = y + x(dy/dx)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(dy/dx)(eʸ−x)=y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y/(eʸ−x)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2.3.2 Logarithmic Differentiation</w:t>
      </w:r>
    </w:p>
    <w:p>
      <w:pPr>
        <w:pStyle w:val="BodyText"/>
        <w:widowControl/>
      </w:pPr>
      <w:r>
        <w:t>Logarithmic differentiation is useful for variable powers such as x^x, and for complicated products or quotients where taking logarithms turns multiplication into addition and exponents into coefficients.</w:t>
      </w:r>
    </w:p>
    <w:p>
      <w:pPr>
        <w:pStyle w:val="Heading3"/>
        <w:keepNext/>
        <w:widowControl/>
      </w:pPr>
      <w:r>
        <w:t>Example 4: Differentiate y=x^x.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ln y = x ln 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(1/y)(dy/dx) = ln x + 1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 = x^x(ln x + 1)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5: Differentiate y=((x²+1)³√(x−1))/(x+2)⁵.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ln y = 3ln(x²+1) + 1/2 ln(x−1) − 5ln(x+2)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(1/y)(dy/dx)=6x/(x²+1)+1/[2(x−1)]−5/(x+2)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dy/dx=y[6x/(x²+1)+1/(2(x−1))−5/(x+2)]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2.4 Rates of Change</w:t>
      </w:r>
    </w:p>
    <w:p>
      <w:pPr>
        <w:pStyle w:val="Heading2"/>
        <w:keepNext/>
        <w:widowControl/>
      </w:pPr>
      <w:r>
        <w:t>2.4.1 Definition</w:t>
      </w:r>
    </w:p>
    <w:p>
      <w:pPr>
        <w:pStyle w:val="BodyText"/>
        <w:widowControl/>
      </w:pPr>
      <w:r>
        <w:t>If y=f(x), then dy/dx represents the instantaneous rate of change of y with respect to x. In applications, derivatives convert a relationship between quantities into a relationship between their rates.</w:t>
      </w:r>
    </w:p>
    <w:p>
      <w:pPr>
        <w:pStyle w:val="Heading3"/>
        <w:keepNext/>
        <w:widowControl/>
      </w:pPr>
      <w:r>
        <w:t>Example 1: Particle position s(t)=t³−6t²+9t. Find velocity and acceleration at t=2.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v(t)=s′(t)=3t²−12t+9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v(2)=12−24+9=−3 m/s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a(t)=v′(t)=6t−12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a(2)=0 m/s²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A circle radius increases at 2 cm/s. How fast is area increasing when r=5 cm?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A=πr²  ⇒  dA/dt=2πr(dr/dt)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dA/dt=2π(5)(2)=20π cm²/s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A 10-ft ladder leans against a wall. Bottom slides away at 1 ft/s. How fast is the top sliding down when bottom is 6 ft from the wall?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x²+y²=100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2x(dx/dt)+2y(dy/dt)=0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dy/dt=−(x/y)(dx/dt)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x=6 ⇒ y=√(100−36)=8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dy/dt=−(6/8)(1)=−0.75 ft/s</w:t>
      </w:r>
    </w:p>
    <w:p>
      <w:pPr>
        <w:pStyle w:val="BodyText"/>
        <w:widowControl/>
      </w:pPr>
      <w:r>
        <w:t>Therefore the top slides downward at 0.75 ft/s.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2.5 Tangents and Normal Lines</w:t>
      </w:r>
    </w:p>
    <w:p>
      <w:pPr>
        <w:pStyle w:val="Heading2"/>
        <w:keepNext/>
        <w:widowControl/>
      </w:pPr>
      <w:r>
        <w:t>2.5.1 Tangent Line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 − y₀ = f′(x₀)(x − x₀)</w:t>
      </w:r>
    </w:p>
    <w:p>
      <w:pPr>
        <w:pStyle w:val="Heading2"/>
        <w:keepNext/>
        <w:widowControl/>
      </w:pPr>
      <w:r>
        <w:t>2.5.2 Normal Line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 − y₀ = −[1/f′(x₀)](x − x₀)</w:t>
      </w:r>
    </w:p>
    <w:p>
      <w:pPr>
        <w:pStyle w:val="BodyText"/>
        <w:widowControl/>
      </w:pPr>
      <w:r>
        <w:t>The normal is perpendicular to the tangent. When the tangent is horizontal, the normal is vertical, so it is better to state x=x₀ instead of using a reciprocal slope that would involve division by zero.</w:t>
      </w:r>
    </w:p>
    <w:p>
      <w:pPr>
        <w:pStyle w:val="Heading3"/>
        <w:keepNext/>
        <w:widowControl/>
      </w:pPr>
      <w:r>
        <w:t>Example 1: Tangent and normal to y=x³−3x+1 at x=1.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y(1)=−1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y′=3x²−3,   y′(1)=0</w:t>
      </w:r>
    </w:p>
    <w:p>
      <w:pPr>
        <w:pStyle w:val="BodyText"/>
        <w:widowControl/>
      </w:pPr>
      <w:r>
        <w:t>Tangent: y=−1.</w:t>
      </w:r>
    </w:p>
    <w:p>
      <w:pPr>
        <w:pStyle w:val="BodyText"/>
        <w:widowControl/>
      </w:pPr>
      <w:r>
        <w:t>Normal: x=1.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Tangent to y=√x at x=4.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y(4)=2,   y′=1/(2√x),   y′(4)=1/4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y−2=(1/4)(x−4)  ⇒  y=x/4+1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Where is the tangent to y=x³−3x²+2x horizontal?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y′=3x²−6x+2=0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x=[6 ± √12]/6 = 1 ± √3/3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2.6 Linear Approximation</w:t>
      </w:r>
    </w:p>
    <w:p>
      <w:pPr>
        <w:pStyle w:val="Heading2"/>
        <w:keepNext/>
        <w:widowControl/>
      </w:pPr>
      <w:r>
        <w:t>2.6.1 Definition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f(x) ≈ f(a) + f′(a)(x−a)</w:t>
      </w:r>
    </w:p>
    <w:p>
      <w:pPr>
        <w:pStyle w:val="BodyText"/>
        <w:widowControl/>
      </w:pPr>
      <w:r>
        <w:t>Linear approximation replaces a complicated curve near a convenient point a with the tangent line at a. It is most useful when x is close to a and f(a), f′(a) are easy to compute.</w:t>
      </w:r>
    </w:p>
    <w:p>
      <w:pPr>
        <w:pStyle w:val="Heading3"/>
        <w:keepNext/>
        <w:widowControl/>
      </w:pPr>
      <w:r>
        <w:t>Example 1: Approximate √4.1.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f(x)=√x,  a=4,  f(4)=2,  f′(4)=1/4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√4.1 ≈ 2 + (1/4)(0.1) = 2.025</w:t>
      </w:r>
    </w:p>
    <w:p>
      <w:pPr>
        <w:pStyle w:val="BodyText"/>
        <w:widowControl/>
      </w:pPr>
      <w:r>
        <w:t>Actual value ≈ 2.0248.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Approximate sin(0.1).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f(x)=sin x,  a=0,  f(0)=0,  f′(0)=1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sin(0.1) ≈ 0.1</w:t>
      </w:r>
    </w:p>
    <w:p>
      <w:pPr>
        <w:pStyle w:val="BodyText"/>
        <w:widowControl/>
      </w:pPr>
      <w:r>
        <w:t>Actual value ≈ 0.0998.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Approximate (1.02)^10.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f(x)=x¹⁰, a=1, f(1)=1, f′(1)=10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(1.02)^10 ≈ 1+10(0.02)=1.2</w:t>
      </w:r>
    </w:p>
    <w:p>
      <w:pPr>
        <w:pStyle w:val="BodyText"/>
        <w:widowControl/>
      </w:pPr>
      <w:r>
        <w:t>Actual value ≈ 1.219.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ChapterTitle"/>
        <w:widowControl/>
      </w:pPr>
      <w:r>
        <w:t>PART III: APPLICATIONS OF DIFFERENTIATION</w:t>
      </w:r>
    </w:p>
    <w:p>
      <w:pPr>
        <w:pStyle w:val="ChapterSubtitle"/>
        <w:widowControl/>
      </w:pPr>
      <w:r>
        <w:t>Extrema, mean value theorems, optimization, concavity, and graph behavior</w:t>
      </w:r>
    </w:p>
    <w:p>
      <w:pPr>
        <w:pStyle w:val="Heading1"/>
        <w:keepNext/>
        <w:widowControl/>
      </w:pPr>
      <w:r>
        <w:t>3.1 Extreme Value Functions</w:t>
      </w:r>
    </w:p>
    <w:p>
      <w:pPr>
        <w:pStyle w:val="Heading2"/>
        <w:keepNext/>
        <w:widowControl/>
      </w:pPr>
      <w:r>
        <w:t>3.1.1 Definitions</w:t>
      </w:r>
    </w:p>
    <w:p>
      <w:pPr>
        <w:pStyle w:val="ListBullet"/>
        <w:widowControl/>
      </w:pPr>
      <w:r>
        <w:t>Absolute Maximum: f(c) ≥ f(x) for all x in the domain.</w:t>
      </w:r>
    </w:p>
    <w:p>
      <w:pPr>
        <w:pStyle w:val="ListBullet"/>
        <w:widowControl/>
      </w:pPr>
      <w:r>
        <w:t>Absolute Minimum: f(c) ≤ f(x) for all x in the domain.</w:t>
      </w:r>
    </w:p>
    <w:p>
      <w:pPr>
        <w:pStyle w:val="ListBullet"/>
        <w:widowControl/>
      </w:pPr>
      <w:r>
        <w:t>Local Maximum: f(c) ≥ f(x) for x near c.</w:t>
      </w:r>
    </w:p>
    <w:p>
      <w:pPr>
        <w:pStyle w:val="ListBullet"/>
        <w:widowControl/>
      </w:pPr>
      <w:r>
        <w:t>Local Minimum: f(c) ≤ f(x) for x near c.</w:t>
      </w:r>
    </w:p>
    <w:p>
      <w:pPr>
        <w:pStyle w:val="Heading2"/>
        <w:keepNext/>
        <w:widowControl/>
      </w:pPr>
      <w:r>
        <w:t>3.1.2 Critical Points</w:t>
      </w:r>
    </w:p>
    <w:p>
      <w:pPr>
        <w:pStyle w:val="BodyText"/>
        <w:widowControl/>
      </w:pPr>
      <w:r>
        <w:t>A critical point of f is a value c in the domain of f where f′(c)=0 or where f′(c) does not exist.</w:t>
      </w:r>
    </w:p>
    <w:p>
      <w:pPr>
        <w:pStyle w:val="Heading2"/>
        <w:keepNext/>
        <w:widowControl/>
      </w:pPr>
      <w:r>
        <w:t>3.1.3 Extreme Value Theorem</w:t>
      </w:r>
    </w:p>
    <w:p>
      <w:pPr>
        <w:pStyle w:val="BodyText"/>
        <w:widowControl/>
      </w:pPr>
      <w:r>
        <w:t>If f is continuous on a closed interval [a,b], then f attains both an absolute maximum and an absolute minimum on [a,b].</w:t>
      </w:r>
    </w:p>
    <w:p>
      <w:pPr>
        <w:pStyle w:val="Heading2"/>
        <w:keepNext/>
        <w:widowControl/>
      </w:pPr>
      <w:r>
        <w:t>3.1.4 First Derivative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Sign change of f′</w:t>
            </w:r>
          </w:p>
        </w:tc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Conclusion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+ → −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Local maximum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− → +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Local minimum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No change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Neither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3.1.5 Second Derivative Test</w:t>
      </w:r>
    </w:p>
    <w:p>
      <w:pPr>
        <w:pStyle w:val="ListBullet"/>
        <w:widowControl/>
      </w:pPr>
      <w:r>
        <w:t>If f′(c)=0 and f″(c)&gt;0, then f has a local minimum at c.</w:t>
      </w:r>
    </w:p>
    <w:p>
      <w:pPr>
        <w:pStyle w:val="ListBullet"/>
        <w:widowControl/>
      </w:pPr>
      <w:r>
        <w:t>If f′(c)=0 and f″(c)&lt;0, then f has a local maximum at c.</w:t>
      </w:r>
    </w:p>
    <w:p>
      <w:pPr>
        <w:pStyle w:val="ListBullet"/>
        <w:widowControl/>
      </w:pPr>
      <w:r>
        <w:t>If f″(c)=0, the test is inconclusive.</w:t>
      </w:r>
    </w:p>
    <w:p>
      <w:pPr>
        <w:pStyle w:val="Heading3"/>
        <w:keepNext/>
        <w:widowControl/>
      </w:pPr>
      <w:r>
        <w:t>Example 1: Find the extrema of f(x)=x³−3x²−9x+5.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f′(x)=3x²−6x−9=3(x−3)(x+1)</w:t>
      </w:r>
    </w:p>
    <w:p>
      <w:pPr>
        <w:pStyle w:val="BodyText"/>
        <w:widowControl/>
      </w:pPr>
      <w:r>
        <w:t>Critical points: x=3 and x=−1.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f″(x)=6x−6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f″(−1)=−12 &lt; 0 ⇒ local maximum;  f(−1)=10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f″(3)=12 &gt; 0 ⇒ local minimum;  f(3)=−22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absolute extrema of f(x)=x³−3x+1 on [−2,2].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f′(x)=3x²−3=0 ⇒ x=±1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f(−2)=−1, f(−1)=3, f(1)=−1, f(2)=3</w:t>
      </w:r>
    </w:p>
    <w:p>
      <w:pPr>
        <w:pStyle w:val="BodyText"/>
        <w:widowControl/>
      </w:pPr>
      <w:r>
        <w:t>Absolute maximum = 3 at x=−1 and x=2. Absolute minimum = −1 at x=−2 and x=1.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A rectangular box has square base and volume 64 cm³. Find dimensions minimizing surface area.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V=x²h=64 ⇒ h=64/x²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S=2x²+4xh = 2x² + 256/x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S′=4x−256/x²=0 ⇒ 4x³=256 ⇒ x³=64 ⇒ x=4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h=64/16=4</w:t>
      </w:r>
    </w:p>
    <w:p>
      <w:pPr>
        <w:pStyle w:val="BodyText"/>
        <w:widowControl/>
      </w:pPr>
      <w:r>
        <w:t>Dimensions: 4×4×4 cm, a cube.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3.2 Mean Value Theorems</w:t>
      </w:r>
    </w:p>
    <w:p>
      <w:pPr>
        <w:pStyle w:val="Heading2"/>
        <w:keepNext/>
        <w:widowControl/>
      </w:pPr>
      <w:r>
        <w:t>3.2.1 Rolle's Theorem</w:t>
      </w:r>
    </w:p>
    <w:p>
      <w:pPr>
        <w:pStyle w:val="BodyText"/>
        <w:widowControl/>
      </w:pPr>
      <w:r>
        <w:t>If f is continuous on [a,b], differentiable on (a,b), and f(a)=f(b), then there exists c∈(a,b) such that f′(c)=0.</w:t>
      </w:r>
    </w:p>
    <w:p>
      <w:pPr>
        <w:pStyle w:val="Heading2"/>
        <w:keepNext/>
        <w:widowControl/>
      </w:pPr>
      <w:r>
        <w:t>3.2.2 Mean Value Theorem (MVT)</w:t>
      </w:r>
    </w:p>
    <w:p>
      <w:pPr>
        <w:pStyle w:val="BodyText"/>
        <w:widowControl/>
      </w:pPr>
      <w:r>
        <w:t>If f is continuous on [a,b] and differentiable on (a,b), then there exists c∈(a,b) such that: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f′(c) = [f(b)−f(a)]/(b−a)</w:t>
      </w:r>
    </w:p>
    <w:p>
      <w:pPr>
        <w:pStyle w:val="Heading3"/>
        <w:keepNext/>
        <w:widowControl/>
      </w:pPr>
      <w:r>
        <w:t>Example 1: Verify Rolle's Theorem for f(x)=x²−4x+3 on [1,3].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f(1)=0,  f(3)=0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f′(x)=2x−4=0 ⇒ x=2</w:t>
      </w:r>
    </w:p>
    <w:p>
      <w:pPr>
        <w:pStyle w:val="BodyText"/>
        <w:widowControl/>
      </w:pPr>
      <w:r>
        <w:t>Since c=2 lies in (1,3), Rolle’s Theorem is verified.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Verify MVT for f(x)=x³ on [0,3].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[f(3)−f(0)]/(3−0)=27/3=9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f′(x)=3x²=9 ⇒ x=√3</w:t>
      </w:r>
    </w:p>
    <w:p>
      <w:pPr>
        <w:pStyle w:val="BodyText"/>
        <w:widowControl/>
      </w:pPr>
      <w:r>
        <w:t>√3 ∈ (0,3), so MVT is verified.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Use MVT to show |sin a−sin b| ≤ |a−b|.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Let f(x)=sin x. There exists c between a and b with (sin a−sin b)/(a−b)=cos c.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Since |cos c|≤1,  |sin a−sin b|≤|a−b|.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3.3 Maxima and Minima of a Function for Single Variable</w:t>
      </w:r>
    </w:p>
    <w:p>
      <w:pPr>
        <w:pStyle w:val="Heading2"/>
        <w:keepNext/>
        <w:widowControl/>
      </w:pPr>
      <w:r>
        <w:t>3.3.1 Optimization Procedure</w:t>
      </w:r>
    </w:p>
    <w:p>
      <w:pPr>
        <w:pStyle w:val="ListNumber"/>
        <w:widowControl/>
      </w:pPr>
      <w:r>
        <w:t>Identify the quantity to optimize.</w:t>
      </w:r>
    </w:p>
    <w:p>
      <w:pPr>
        <w:pStyle w:val="ListNumber"/>
        <w:widowControl/>
      </w:pPr>
      <w:r>
        <w:t>Write it as a function of one variable.</w:t>
      </w:r>
    </w:p>
    <w:p>
      <w:pPr>
        <w:pStyle w:val="ListNumber"/>
        <w:widowControl/>
      </w:pPr>
      <w:r>
        <w:t>Find the domain.</w:t>
      </w:r>
    </w:p>
    <w:p>
      <w:pPr>
        <w:pStyle w:val="ListNumber"/>
        <w:widowControl/>
      </w:pPr>
      <w:r>
        <w:t>Take the derivative, set it equal to zero, and solve.</w:t>
      </w:r>
    </w:p>
    <w:p>
      <w:pPr>
        <w:pStyle w:val="ListNumber"/>
        <w:widowControl/>
      </w:pPr>
      <w:r>
        <w:t>Verify maximum/minimum using the first- or second-derivative test.</w:t>
      </w:r>
    </w:p>
    <w:p>
      <w:pPr>
        <w:pStyle w:val="ListNumber"/>
        <w:widowControl/>
      </w:pPr>
      <w:r>
        <w:t>Check endpoints if the domain is closed.</w:t>
      </w:r>
    </w:p>
    <w:p>
      <w:pPr>
        <w:pStyle w:val="Heading3"/>
        <w:keepNext/>
        <w:widowControl/>
      </w:pPr>
      <w:r>
        <w:t>Example 1: Find two numbers whose sum is 20 and whose product is maximum.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P(x)=x(20−x)=20x−x²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P′(x)=20−2x=0 ⇒ x=10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P″(x)=−2&lt;0 ⇒ maximum</w:t>
      </w:r>
    </w:p>
    <w:p>
      <w:pPr>
        <w:pStyle w:val="BodyText"/>
        <w:widowControl/>
      </w:pPr>
      <w:r>
        <w:t>Numbers: 10 and 10. Maximum product = 100.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A farmer has 200 m of fencing to enclose a rectangular field. Find dimensions maximizing area.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2l+2w=200 ⇒ l+w=100 ⇒ l=100−w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A=(100−w)w=100w−w²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A′=100−2w=0 ⇒ w=50; l=50</w:t>
      </w:r>
    </w:p>
    <w:p>
      <w:pPr>
        <w:pStyle w:val="BodyText"/>
        <w:widowControl/>
      </w:pPr>
      <w:r>
        <w:t>Dimensions: 50×50 m. Maximum area = 2500 m².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Find the point on y=x² closest to (0,1).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D(x)=x²+(x²−1)²=x⁴−x²+1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D′(x)=4x³−2x=2x(2x²−1)=0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x=0 or x=±1/√2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D(0)=1;  D(±1/√2)=3/4</w:t>
      </w:r>
    </w:p>
    <w:p>
      <w:pPr>
        <w:pStyle w:val="BodyText"/>
        <w:widowControl/>
      </w:pPr>
      <w:r>
        <w:t>Minimum occurs at (±1/√2, 1/2).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3.4 Concavity and Inflection Points</w:t>
      </w:r>
    </w:p>
    <w:p>
      <w:pPr>
        <w:pStyle w:val="Heading2"/>
        <w:keepNext/>
        <w:widowControl/>
      </w:pPr>
      <w:r>
        <w:t>3.4.1 Definitions</w:t>
      </w:r>
    </w:p>
    <w:p>
      <w:pPr>
        <w:pStyle w:val="ListBullet"/>
        <w:widowControl/>
      </w:pPr>
      <w:r>
        <w:t>Concave up: f″(x)&gt;0 (curve opens upward).</w:t>
      </w:r>
    </w:p>
    <w:p>
      <w:pPr>
        <w:pStyle w:val="ListBullet"/>
        <w:widowControl/>
      </w:pPr>
      <w:r>
        <w:t>Concave down: f″(x)&lt;0 (curve opens downward).</w:t>
      </w:r>
    </w:p>
    <w:p>
      <w:pPr>
        <w:pStyle w:val="ListBullet"/>
        <w:widowControl/>
      </w:pPr>
      <w:r>
        <w:t>Inflection point: a point where concavity changes; candidates often occur where f″=0 or is undefined.</w:t>
      </w:r>
    </w:p>
    <w:p>
      <w:pPr>
        <w:pStyle w:val="Heading3"/>
        <w:keepNext/>
        <w:widowControl/>
      </w:pPr>
      <w:r>
        <w:t>Example 1: Determine concavity of f(x)=x³−3x²+1.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f′=3x²−6x,  f″=6x−6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f″=0 ⇒ x=1</w:t>
      </w:r>
    </w:p>
    <w:p>
      <w:pPr>
        <w:pStyle w:val="BodyText"/>
        <w:widowControl/>
      </w:pPr>
      <w:r>
        <w:t>For x&lt;1, f″&lt;0 ⇒ concave down. For x&gt;1, f″&gt;0 ⇒ concave up.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Inflection point: (1,−1).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inflection points of f(x)=x⁴−4x³.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f′=4x³−12x²,  f″=12x²−24x=12x(x−2)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f″=0 ⇒ x=0,2</w:t>
      </w:r>
    </w:p>
    <w:p>
      <w:pPr>
        <w:pStyle w:val="BodyText"/>
        <w:widowControl/>
      </w:pPr>
      <w:r>
        <w:t>Sign changes: concave up on x&lt;0; down on 0&lt;x&lt;2; up on x&gt;2.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Inflection points: (0,0) and (2,−16).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Sketch the graph of f(x)=x³−3x.</w:t>
      </w:r>
    </w:p>
    <w:p>
      <w:pPr>
        <w:pStyle w:val="BodyText"/>
        <w:widowControl/>
      </w:pPr>
      <w:r>
        <w:t>Domain: ℝ.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x(x²−3)=0 ⇒ x=0, ±√3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f′=3x²−3=0 ⇒ x=±1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f″=6x=0 ⇒ x=0</w:t>
      </w:r>
    </w:p>
    <w:p>
      <w:pPr>
        <w:pStyle w:val="BodyText"/>
        <w:widowControl/>
      </w:pPr>
      <w:r>
        <w:t>Local maximum at (−1,2), local minimum at (1,−2), inflection at (0,0).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ChapterTitle"/>
        <w:widowControl/>
      </w:pPr>
      <w:r>
        <w:t>PART IV: INTEGRAL CALCULUS</w:t>
      </w:r>
    </w:p>
    <w:p>
      <w:pPr>
        <w:pStyle w:val="ChapterSubtitle"/>
        <w:widowControl/>
      </w:pPr>
      <w:r>
        <w:t>Antiderivatives, integration techniques, definite integrals, and improper integrals</w:t>
      </w:r>
    </w:p>
    <w:p>
      <w:pPr>
        <w:pStyle w:val="Heading1"/>
        <w:keepNext/>
        <w:widowControl/>
      </w:pPr>
      <w:r>
        <w:t>4.1 Concept and Idea of Integration</w:t>
      </w:r>
    </w:p>
    <w:p>
      <w:pPr>
        <w:pStyle w:val="Heading2"/>
        <w:keepNext/>
        <w:widowControl/>
      </w:pPr>
      <w:r>
        <w:t>4.1.1 Antiderivative</w:t>
      </w:r>
    </w:p>
    <w:p>
      <w:pPr>
        <w:pStyle w:val="BodyText"/>
        <w:widowControl/>
      </w:pPr>
      <w:r>
        <w:t>A function F is an antiderivative of f if F′(x)=f(x). Antiderivatives are not unique because derivatives eliminate constants.</w:t>
      </w:r>
    </w:p>
    <w:p>
      <w:pPr>
        <w:pStyle w:val="Heading2"/>
        <w:keepNext/>
        <w:widowControl/>
      </w:pPr>
      <w:r>
        <w:t>4.1.2 Indefinite Integral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 f(x) dx = F(x) + C</w:t>
      </w:r>
    </w:p>
    <w:p>
      <w:pPr>
        <w:pStyle w:val="BodyText"/>
        <w:widowControl/>
      </w:pPr>
      <w:r>
        <w:t>C is the constant of integration. Always include +C in an indefinite integral unless an initial condition or another condition has already determined the constant.</w:t>
      </w:r>
    </w:p>
    <w:p>
      <w:pPr>
        <w:pStyle w:val="Heading2"/>
        <w:keepNext/>
        <w:widowControl/>
      </w:pPr>
      <w:r>
        <w:t>4.1.3 Basic Integration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Integral</w:t>
            </w:r>
          </w:p>
        </w:tc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xⁿ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xⁿ⁺¹/(n+1) + C, n ≠ −1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1/x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ln|x|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eˣ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eˣ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aˣ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aˣ/ln a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sin x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−cos x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cos x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sin x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sec²x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tan x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1/(1+x²)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tan⁻¹x + C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 1/√(1−x²) dx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sin⁻¹x + C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Example 1: Integrate 3x²−4x+5.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∫(3x²−4x+5)dx = x³−2x²+5x+C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Integrate 1/x + eˣ.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∫(1/x+eˣ)dx = ln|x| + eˣ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Integrate sin x + cos 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∫(sin x+cos x)dx = −cos x + sin x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4.2 Techniques of Integration</w:t>
      </w:r>
    </w:p>
    <w:p>
      <w:pPr>
        <w:pStyle w:val="Heading2"/>
        <w:keepNext/>
        <w:widowControl/>
      </w:pPr>
      <w:r>
        <w:t>4.2.1 Substitution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 f(g(x))g′(x) dx = ∫ f(u) du,   u=g(x)</w:t>
      </w:r>
    </w:p>
    <w:p>
      <w:pPr>
        <w:pStyle w:val="Heading3"/>
        <w:keepNext/>
        <w:widowControl/>
      </w:pPr>
      <w:r>
        <w:t>Example 1: ∫ 2x(x²+1)⁵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u=x²+1,  du=2x 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∫u⁵du = u⁶/6 + C = (x²+1)⁶/6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∫ (ln x)/x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u=ln x,  du=(1/x)dx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∫u du = u²/2 + C = (ln x)²/2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∫ e^(3x)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u=3x,  du=3dx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(1/3)∫eᵘdu = e^(3x)/3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4.2.2 Integration by Parts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∫u dv = uv − ∫v du</w:t>
      </w:r>
    </w:p>
    <w:p>
      <w:pPr>
        <w:pStyle w:val="BodyText"/>
        <w:widowControl/>
      </w:pPr>
      <w:r>
        <w:t>LIATE is a common memory aid for selecting u: Logarithmic, Inverse trigonometric, Algebraic, Trigonometric, Exponential.</w:t>
      </w:r>
    </w:p>
    <w:p>
      <w:pPr>
        <w:pStyle w:val="Heading3"/>
        <w:keepNext/>
        <w:widowControl/>
      </w:pPr>
      <w:r>
        <w:t>Example 4: ∫ x eˣ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u=x, dv=eˣdx ⇒ du=dx, v=eˣ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xeˣ − ∫eˣdx = xeˣ − eˣ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5: ∫ x cos 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u=x, dv=cos x 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x sin x − ∫sin x dx = x sin x + cos x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6: ∫ ln 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u=ln x, dv=dx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x ln x − ∫1 dx = x ln x − x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4.2.3 Partial Fractions</w:t>
      </w:r>
    </w:p>
    <w:p>
      <w:pPr>
        <w:pStyle w:val="BodyText"/>
        <w:widowControl/>
      </w:pPr>
      <w:r>
        <w:t>Partial fractions decompose a rational function into simpler rational terms whose integrals are standard logarithmic or arctangent forms.</w:t>
      </w:r>
    </w:p>
    <w:p>
      <w:pPr>
        <w:pStyle w:val="Heading3"/>
        <w:keepNext/>
        <w:widowControl/>
      </w:pPr>
      <w:r>
        <w:t>Example 7: ∫ 1/(x²−1)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1/(x²−1)=1/[(x−1)(x+1)] = A/(x−1)+B/(x+1)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1=A(x+1)+B(x−1)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x=1 ⇒ A=1/2;  x=−1 ⇒ B=−1/2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 = (1/2)ln|x−1| − (1/2)ln|x+1| + C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(1/2)ln |(x−1)/(x+1)|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8: ∫ (2x+3)/[(x−1)(x+2)]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(2x+3)/[(x−1)(x+2)] = A/(x−1)+B/(x+2)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2x+3=A(x+2)+B(x−1)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x=1 ⇒ A=5/3;  x=−2 ⇒ B=1/3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(5/3)ln|x−1| + (1/3)ln|x+2| +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4.3 Riemann Sums and Definite Integrals</w:t>
      </w:r>
    </w:p>
    <w:p>
      <w:pPr>
        <w:pStyle w:val="Heading2"/>
        <w:keepNext/>
        <w:widowControl/>
      </w:pPr>
      <w:r>
        <w:t>4.3.1 Riemann Sum</w:t>
      </w:r>
    </w:p>
    <w:p>
      <w:pPr>
        <w:pStyle w:val="BodyText"/>
        <w:widowControl/>
      </w:pPr>
      <w:r>
        <w:t>Divide [a,b] into n subintervals of width Δx=(b−a)/n. Choose sample points xᵢ* in the subintervals. The Riemann sum approximates accumulated area by adding the areas of rectangles: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Sₙ = Σᵢ₌₁ⁿ f(xᵢ*) Δx</w:t>
      </w:r>
    </w:p>
    <w:p>
      <w:pPr>
        <w:pStyle w:val="Heading2"/>
        <w:keepNext/>
        <w:widowControl/>
      </w:pPr>
      <w:r>
        <w:t>4.3.2 Definite Integral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∫ₐᵇ f(x) dx = lim(n→∞) Σᵢ₌₁ⁿ f(xᵢ*) Δx</w:t>
      </w:r>
    </w:p>
    <w:p>
      <w:pPr>
        <w:pStyle w:val="Heading2"/>
        <w:keepNext/>
        <w:widowControl/>
      </w:pPr>
      <w:r>
        <w:t>4.3.3 Fundamental Theorem of Calculus</w:t>
      </w:r>
    </w:p>
    <w:p>
      <w:pPr>
        <w:pStyle w:val="BodyText"/>
        <w:widowControl/>
      </w:pPr>
      <w:r>
        <w:t>Part 1: If F(x)=∫ₐˣ f(t)dt, then F′(x)=f(x).</w:t>
      </w:r>
    </w:p>
    <w:p>
      <w:pPr>
        <w:pStyle w:val="BodyText"/>
        <w:widowControl/>
      </w:pPr>
      <w:r>
        <w:t>Part 2: If F is any antiderivative of f, then: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∫ₐᵇ f(x) dx = F(b) − F(a)</w:t>
      </w:r>
    </w:p>
    <w:p>
      <w:pPr>
        <w:pStyle w:val="Heading3"/>
        <w:keepNext/>
        <w:widowControl/>
      </w:pPr>
      <w:r>
        <w:t>Example 1: Evaluate ∫₀² x² dx using the definition.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Δx=2/n,   xᵢ=2i/n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Sₙ=Σ(2i/n)²(2/n)=8/n³ Σi²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(8/n³)[n(n+1)(2n+1)/6]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→ (8/6)(2)=8/3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Evaluate ∫₀^π sin 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=[−cos x]₀^π = −cosπ + cos0 =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Evaluate ∫₁ᵉ 1/x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=[ln x]₁ᵉ = 1−0=1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4.3.5 Properties of Definite Integrals</w:t>
      </w:r>
    </w:p>
    <w:p>
      <w:pPr>
        <w:pStyle w:val="ListBullet"/>
        <w:widowControl/>
      </w:pPr>
      <w:r>
        <w:t>∫ₐᵃ f(x)dx = 0.</w:t>
      </w:r>
    </w:p>
    <w:p>
      <w:pPr>
        <w:pStyle w:val="ListBullet"/>
        <w:widowControl/>
      </w:pPr>
      <w:r>
        <w:t>∫ₐᵇ f(x)dx = −∫ᵇₐ f(x)dx.</w:t>
      </w:r>
    </w:p>
    <w:p>
      <w:pPr>
        <w:pStyle w:val="ListBullet"/>
        <w:widowControl/>
      </w:pPr>
      <w:r>
        <w:t>∫ₐᵇ c f(x)dx = c∫ₐᵇ f(x)dx.</w:t>
      </w:r>
    </w:p>
    <w:p>
      <w:pPr>
        <w:pStyle w:val="ListBullet"/>
        <w:widowControl/>
      </w:pPr>
      <w:r>
        <w:t>∫ₐᵇ [f(x)±g(x)]dx = ∫ₐᵇ f(x)dx ± ∫ₐᵇ g(x)dx.</w:t>
      </w:r>
    </w:p>
    <w:p>
      <w:pPr>
        <w:pStyle w:val="ListBullet"/>
        <w:widowControl/>
      </w:pPr>
      <w:r>
        <w:t>∫ₐᶜ f(x)dx = ∫ₐᵇ f(x)dx + ∫ᵇᶜ f(x)dx.</w:t>
      </w:r>
    </w:p>
    <w:p>
      <w:pPr>
        <w:pStyle w:val="Heading1"/>
        <w:keepNext/>
        <w:widowControl/>
      </w:pPr>
      <w:r>
        <w:t>4.4 Improper Integrals</w:t>
      </w:r>
    </w:p>
    <w:p>
      <w:pPr>
        <w:pStyle w:val="Heading2"/>
        <w:keepNext/>
        <w:widowControl/>
      </w:pPr>
      <w:r>
        <w:t>4.4.1 Definition</w:t>
      </w:r>
    </w:p>
    <w:p>
      <w:pPr>
        <w:pStyle w:val="BodyText"/>
        <w:widowControl/>
      </w:pPr>
      <w:r>
        <w:t>An integral is improper if the interval is infinite or if the integrand has a vertical asymptote or other discontinuity in the interval of integration.</w:t>
      </w:r>
    </w:p>
    <w:p>
      <w:pPr>
        <w:pStyle w:val="Heading2"/>
        <w:keepNext/>
        <w:widowControl/>
      </w:pPr>
      <w:r>
        <w:t>4.4.2 Type 1: Infinite Interval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∫ₐ^∞ f(x)dx = lim(b→∞) ∫ₐᵇ f(x)dx</w:t>
      </w:r>
    </w:p>
    <w:p>
      <w:pPr>
        <w:pStyle w:val="Heading3"/>
        <w:keepNext/>
        <w:widowControl/>
      </w:pPr>
      <w:r>
        <w:t>Example 1: ∫₁^∞ 1/x²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lim(b→∞)[−1/x]₁ᵇ = lim(−1/b+1)=1</w:t>
      </w:r>
    </w:p>
    <w:p>
      <w:pPr>
        <w:pStyle w:val="BodyText"/>
        <w:widowControl/>
      </w:pPr>
      <w:r>
        <w:t>Converges.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∫₁^∞ 1/x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lim(b→∞)[ln x]₁ᵇ = lim ln b = ∞</w:t>
      </w:r>
    </w:p>
    <w:p>
      <w:pPr>
        <w:pStyle w:val="BodyText"/>
        <w:widowControl/>
      </w:pPr>
      <w:r>
        <w:t>Diverges.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4.4.3 Type 2: Discontinuous Integrand</w:t>
      </w:r>
    </w:p>
    <w:p>
      <w:pPr>
        <w:pStyle w:val="Heading3"/>
        <w:keepNext/>
        <w:widowControl/>
      </w:pPr>
      <w:r>
        <w:t>Example 3: ∫₀¹ 1/√x dx.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lim(a→0⁺) ∫ₐ¹ x^(−1/2)dx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 lim(a→0⁺)[2√x]ₐ¹ = lim(2−2√a)=2</w:t>
      </w:r>
    </w:p>
    <w:p>
      <w:pPr>
        <w:pStyle w:val="BodyText"/>
        <w:widowControl/>
      </w:pPr>
      <w:r>
        <w:t>Converges.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ChapterTitle"/>
        <w:widowControl/>
      </w:pPr>
      <w:r>
        <w:t>PART V: APPLICATIONS OF INTEGRATION</w:t>
      </w:r>
    </w:p>
    <w:p>
      <w:pPr>
        <w:pStyle w:val="ChapterSubtitle"/>
        <w:widowControl/>
      </w:pPr>
      <w:r>
        <w:t>Area between curves and volumes of revolution</w:t>
      </w:r>
    </w:p>
    <w:p>
      <w:pPr>
        <w:pStyle w:val="Heading1"/>
        <w:keepNext/>
        <w:widowControl/>
      </w:pPr>
      <w:r>
        <w:t>5.1 Area Under the Curve</w:t>
      </w:r>
    </w:p>
    <w:p>
      <w:pPr>
        <w:pStyle w:val="Heading2"/>
        <w:keepNext/>
        <w:widowControl/>
      </w:pPr>
      <w:r>
        <w:t>5.1.1 Area Between Two Curves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 = ∫ₐᵇ [f(x) − g(x)] dx,   where f(x) ≥ g(x) on [a,b]</w:t>
      </w:r>
    </w:p>
    <w:p>
      <w:pPr>
        <w:pStyle w:val="BodyText"/>
        <w:widowControl/>
      </w:pPr>
      <w:r>
        <w:t>The central idea is geometric: integrate the vertical height between the upper and lower curves over the interval. When curves cross, split the interval so the correct upper-minus-lower expression is used on each part.</w:t>
      </w:r>
    </w:p>
    <w:p>
      <w:pPr>
        <w:pStyle w:val="Heading3"/>
        <w:keepNext/>
        <w:widowControl/>
      </w:pPr>
      <w:r>
        <w:t>Example 1: Find the area between y=x² and y=x.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x²=x ⇒ x=0,1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A=∫₀¹(x−x²)dx = [x²/2−x³/3]₀¹ = 1/6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the area between y=sin x and y=cos x from 0 to π/4.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cos x ≥ sin x on [0,π/4]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A=∫₀^(π/4)(cos x−sin x)dx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=[sin x+cos x]₀^(π/4)=√2−1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Find the area enclosed by y=x³−x and the x-axis.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x³−x=x(x²−1)=0 ⇒ x=−1,0,1</w:t>
      </w:r>
    </w:p>
    <w:p>
      <w:pPr>
        <w:pStyle w:val="BodyText"/>
        <w:widowControl/>
      </w:pPr>
      <w:r>
        <w:t>The curve is above the x-axis on [−1,0] and below it on [0,1], so areas must be taken as positive.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Area on [−1,0] = ∫(x³−x)dx = 1/4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By symmetry, total area = 2(1/4)=1/2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5.1.3 Volume of Revolution</w:t>
      </w:r>
    </w:p>
    <w:p>
      <w:pPr>
        <w:pStyle w:val="BodyText"/>
        <w:widowControl/>
      </w:pPr>
      <w:r>
        <w:t>When a plane region is revolved around an axis, the resulting solid can be analyzed with cross-sections. The disk method uses filled disks; the washer method uses a large disk minus an inner disk.</w:t>
      </w:r>
    </w:p>
    <w:p>
      <w:pPr>
        <w:pStyle w:val="Heading3"/>
        <w:keepNext/>
        <w:widowControl/>
      </w:pPr>
      <w:r>
        <w:t>Disk Method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 = π∫ₐᵇ [f(x)]² dx</w:t>
      </w:r>
    </w:p>
    <w:p>
      <w:pPr>
        <w:pStyle w:val="Heading3"/>
        <w:keepNext/>
        <w:widowControl/>
      </w:pPr>
      <w:r>
        <w:t>Washer Method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 = π∫ₐᵇ (R(x)² − r(x)²) dx</w:t>
      </w:r>
    </w:p>
    <w:p>
      <w:pPr>
        <w:pStyle w:val="Heading3"/>
        <w:keepNext/>
        <w:widowControl/>
      </w:pPr>
      <w:r>
        <w:t>Example 4: Volume generated by rotating y=√x about the x-axis from x=0 to x=4.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V=π∫₀⁴(√x)²dx = π∫₀⁴x dx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=π[x²/2]₀⁴ = 8π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ChapterTitle"/>
        <w:widowControl/>
      </w:pPr>
      <w:r>
        <w:t>PART VI: ANALYTICAL GEOMETRY</w:t>
      </w:r>
    </w:p>
    <w:p>
      <w:pPr>
        <w:pStyle w:val="ChapterSubtitle"/>
        <w:widowControl/>
      </w:pPr>
      <w:r>
        <w:t>Straight lines and planes in three-dimensional space</w:t>
      </w:r>
    </w:p>
    <w:p>
      <w:pPr>
        <w:pStyle w:val="Heading1"/>
        <w:keepNext/>
        <w:widowControl/>
      </w:pPr>
      <w:r>
        <w:t>6.1 Straight Lines in R³</w:t>
      </w:r>
    </w:p>
    <w:p>
      <w:pPr>
        <w:pStyle w:val="Heading2"/>
        <w:keepNext/>
        <w:widowControl/>
      </w:pPr>
      <w:r>
        <w:t>6.1.1 Vector Equation of a Line</w:t>
      </w:r>
    </w:p>
    <w:p>
      <w:pPr>
        <w:pStyle w:val="BodyText"/>
        <w:widowControl/>
      </w:pPr>
      <w:r>
        <w:t>A line through point P₀(x₀,y₀,z₀) with direction vector v=⟨a,b,c⟩ can be represented by a vector equation: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r(t) = r₀ + tv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⟨x,y,z⟩ = ⟨x₀,y₀,z₀⟩ + t⟨a,b,c⟩</w:t>
      </w:r>
    </w:p>
    <w:p>
      <w:pPr>
        <w:pStyle w:val="Heading2"/>
        <w:keepNext/>
        <w:widowControl/>
      </w:pPr>
      <w:r>
        <w:t>6.1.2 Parametric Equations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x=x₀+at,   y=y₀+bt,   z=z₀+ct</w:t>
      </w:r>
    </w:p>
    <w:p>
      <w:pPr>
        <w:pStyle w:val="Heading2"/>
        <w:keepNext/>
        <w:widowControl/>
      </w:pPr>
      <w:r>
        <w:t>6.1.3 Symmetric Equations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(x−x₀)/a = (y−y₀)/b = (z−z₀)/c</w:t>
      </w:r>
    </w:p>
    <w:p>
      <w:pPr>
        <w:pStyle w:val="Heading3"/>
        <w:keepNext/>
        <w:widowControl/>
      </w:pPr>
      <w:r>
        <w:t>Example 1: Find the line through (1,2,3) and (4,5,6).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v=⟨4−1,5−2,6−3⟩=⟨3,3,3⟩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x=1+3t,  y=2+3t,  z=3+3t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(x−1)/3=(y−2)/3=(z−3)/3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Find the line through (2,−1,4) parallel to v=⟨1,0,−2⟩.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x=2+t,  y=−1,  z=4−2t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(x−2)/1=(z−4)/(−2),  y=−1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Determine whether L₁ and L₂ intersect.</w:t>
      </w:r>
    </w:p>
    <w:p>
      <w:pPr>
        <w:pStyle w:val="BodyText"/>
        <w:widowControl/>
      </w:pPr>
      <w:r>
        <w:t>L₁: (x−1)/2 = y/(−1) = (z+1)/3.</w:t>
      </w:r>
    </w:p>
    <w:p>
      <w:pPr>
        <w:pStyle w:val="BodyText"/>
        <w:widowControl/>
      </w:pPr>
      <w:r>
        <w:t>L₂: x/1 = (y−2)/2 = z/(−1).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L₁: x=1+2s, y=−s, z=−1+3s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L₂: x=t, y=2+2t, z=−t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1+2s=t,   −s=2+2t,   −1+3s=−t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t=1+2s; then −s=4+4s ⇒ s=−4/5, t=−3/5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Third equation gives −17/5 ≠ 3/5.</w:t>
      </w:r>
    </w:p>
    <w:p>
      <w:pPr>
        <w:pStyle w:val="BodyText"/>
        <w:widowControl/>
      </w:pPr>
      <w:r>
        <w:t>Therefore the lines do not intersect; they are skew.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6.2 Equations for Planes</w:t>
      </w:r>
    </w:p>
    <w:p>
      <w:pPr>
        <w:pStyle w:val="Heading2"/>
        <w:keepNext/>
        <w:widowControl/>
      </w:pPr>
      <w:r>
        <w:t>6.2.1 Point-Normal Form</w:t>
      </w:r>
    </w:p>
    <w:p>
      <w:pPr>
        <w:pStyle w:val="BodyText"/>
        <w:widowControl/>
      </w:pPr>
      <w:r>
        <w:t>A plane through P₀(x₀,y₀,z₀) with normal vector n=⟨a,b,c⟩ has point-normal equation: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a(x−x₀)+b(y−y₀)+c(z−z₀)=0</w:t>
      </w:r>
    </w:p>
    <w:p>
      <w:pPr>
        <w:pStyle w:val="Heading2"/>
        <w:keepNext/>
        <w:widowControl/>
      </w:pPr>
      <w:r>
        <w:t>6.2.2 General Form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ax+by+cz=d,   where d=ax₀+by₀+cz₀</w:t>
      </w:r>
    </w:p>
    <w:p>
      <w:pPr>
        <w:pStyle w:val="Heading3"/>
        <w:keepNext/>
        <w:widowControl/>
      </w:pPr>
      <w:r>
        <w:t>Example 1: Plane through (1,2,3) with normal ⟨2,−1,4⟩.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2(x−1)−(y−2)+4(z−3)=0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2x−y+4z=12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2: Plane through (1,0,0), (0,1,0), (0,0,1).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v₁=⟨−1,1,0⟩,  v₂=⟨−1,0,1⟩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v₁×v₂=⟨1,1,1⟩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(x−1)+y+z=0 ⇒ x+y+z=1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3"/>
        <w:keepNext/>
        <w:widowControl/>
      </w:pPr>
      <w:r>
        <w:t>Example 3: Distance from (1,2,3) to 2x−y+2z=4.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d=|2(1)−1(2)+2(3)−4|/√(2²+(−1)²+2²)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=2/3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6.2.4 Angle Between Two Planes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cos θ = |n₁·n₂|/(|n₁||n₂|)</w:t>
      </w:r>
    </w:p>
    <w:p>
      <w:pPr>
        <w:pStyle w:val="Heading3"/>
        <w:keepNext/>
        <w:widowControl/>
      </w:pPr>
      <w:r>
        <w:t>Example 4: Angle between x+y+z=1 and x−y+z=2.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n₁=⟨1,1,1⟩,  n₂=⟨1,−1,1⟩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cosθ=|1−1+1|/(√3√3)=1/3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θ=cos⁻¹(1/3)≈70.53°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6.2.5 Line of Intersection of Two Planes</w:t>
      </w:r>
    </w:p>
    <w:p>
      <w:pPr>
        <w:pStyle w:val="Heading3"/>
        <w:keepNext/>
        <w:widowControl/>
      </w:pPr>
      <w:r>
        <w:t>Example 5: Find the line of intersection of x+y+z=1 and x−y+z=2.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v=n₁×n₂=⟨2,0,−2⟩=2⟨1,0,−1⟩</w:t>
      </w:r>
    </w:p>
    <w:p>
      <w:pPr>
        <w:pStyle w:val="BodyText"/>
        <w:widowControl/>
      </w:pPr>
      <w:r>
        <w:t>Set z=0 to obtain a point on the line: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x+y=1,  x−y=2  ⇒  x=3/2, y=−1/2</w:t>
      </w:r>
    </w:p>
    <w:p>
      <w:pPr>
        <w:pStyle w:val="Equation"/>
        <w:widowControl/>
        <w:jc w:val="center"/>
      </w:pPr>
      <w:r>
        <w:rPr>
          <w:rFonts w:ascii="Cambria Math" w:hAnsi="Cambria Math"/>
        </w:rPr>
        <w:t>x=3/2+t,  y=−1/2,  z=−t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Exam Presentation: </w:t>
            </w:r>
            <w:r>
              <w:rPr>
                <w:sz w:val="21"/>
              </w:rPr>
              <w:t>Show the logical sequence: identify the method, perform the algebra carefully, then state the final result with units or conditions where appropriate.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ChapterTitle"/>
        <w:widowControl/>
      </w:pPr>
      <w:r>
        <w:t>SUMMARY: KEY FORMULAS AND METHODS</w:t>
      </w:r>
    </w:p>
    <w:p>
      <w:pPr>
        <w:pStyle w:val="ChapterSubtitle"/>
        <w:widowControl/>
      </w:pPr>
      <w:r>
        <w:t>A final revision sheet for rapid recall</w:t>
      </w:r>
    </w:p>
    <w:p>
      <w:pPr>
        <w:pStyle w:val="Heading1"/>
        <w:keepNext/>
        <w:widowControl/>
      </w:pPr>
      <w:r>
        <w:t>Summary Table of Key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4939"/>
            <w:shd w:fill="D9EAF7"/>
            <w:vAlign w:val="center"/>
          </w:tcPr>
          <w:p>
            <w:r>
              <w:rPr>
                <w:b/>
                <w:sz w:val="19"/>
              </w:rPr>
              <w:t>Formula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Derivative (definition)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f′(x)=lim(h→0)[f(x+h)−f(x)]/h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Product Rule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(fg)′=f′g+fg′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Quotient Rule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(f/g)′=[f′g−fg′]/g²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Chain Rule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dy/dx=(dy/du)(du/dx)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MVT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f′(c)=[f(b)−f(a)]/(b−a)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Integration by Parts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∫u dv=uv−∫v du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FTC Part 2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∫ₐᵇ f(x)dx=F(b)−F(a)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Area Between Curves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A=∫ₐᵇ[f(x)−g(x)]dx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Disk Method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V=π∫ₐᵇ[f(x)]²dx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Line in R³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r(t)=r₀+tv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Plane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a(x−x₀)+b(y−y₀)+c(z−z₀)=0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Distance Point to Plane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9"/>
              </w:rPr>
              <w:t>d=|ax₀+by₀+cz₀−d|/√(a²+b²+c²)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High-Value Revision Checklist</w:t>
      </w:r>
    </w:p>
    <w:p>
      <w:pPr>
        <w:pStyle w:val="ListBullet"/>
        <w:widowControl/>
      </w:pPr>
      <w:r>
        <w:t>For domain questions, exclude zero denominators and enforce real-valued root/log restrictions.</w:t>
      </w:r>
    </w:p>
    <w:p>
      <w:pPr>
        <w:pStyle w:val="ListBullet"/>
        <w:widowControl/>
      </w:pPr>
      <w:r>
        <w:t>For a two-sided limit, check the left-hand and right-hand limits separately when the function is piecewise or has an approach-sensitive form.</w:t>
      </w:r>
    </w:p>
    <w:p>
      <w:pPr>
        <w:pStyle w:val="ListBullet"/>
        <w:widowControl/>
      </w:pPr>
      <w:r>
        <w:t>For 0/0 or similar indeterminate forms, choose an appropriate technique: factoring, rationalization, trigonometric identities, substitution, the Squeeze Theorem, or L’Hôpital’s Rule.</w:t>
      </w:r>
    </w:p>
    <w:p>
      <w:pPr>
        <w:pStyle w:val="ListBullet"/>
        <w:widowControl/>
      </w:pPr>
      <w:r>
        <w:t>For continuity, verify all three conditions: value defined, limit exists, and limit equals the function value.</w:t>
      </w:r>
    </w:p>
    <w:p>
      <w:pPr>
        <w:pStyle w:val="ListBullet"/>
        <w:widowControl/>
      </w:pPr>
      <w:r>
        <w:t>For differentiation, decide whether the expression calls for the power rule, product rule, quotient rule, chain rule, implicit differentiation, or logarithmic differentiation.</w:t>
      </w:r>
    </w:p>
    <w:p>
      <w:pPr>
        <w:pStyle w:val="ListBullet"/>
        <w:widowControl/>
      </w:pPr>
      <w:r>
        <w:t>For optimization, translate the story into a single-variable objective, find critical points, verify the extremum, and check endpoints where required.</w:t>
      </w:r>
    </w:p>
    <w:p>
      <w:pPr>
        <w:pStyle w:val="ListBullet"/>
        <w:widowControl/>
      </w:pPr>
      <w:r>
        <w:t>For integration, recognize whether direct formulas, substitution, integration by parts, or partial fractions are appropriate.</w:t>
      </w:r>
    </w:p>
    <w:p>
      <w:pPr>
        <w:pStyle w:val="ListBullet"/>
        <w:widowControl/>
      </w:pPr>
      <w:r>
        <w:t>For definite integrals, remember that a signed integral is not automatically geometric area; split intervals or use absolute values as needed.</w:t>
      </w:r>
    </w:p>
    <w:p>
      <w:pPr>
        <w:pStyle w:val="ListBullet"/>
        <w:widowControl/>
      </w:pPr>
      <w:r>
        <w:t>For R³ lines, identify a point and a direction vector. For planes, identify a point and a normal vector or obtain a normal from a cross product.</w:t>
      </w:r>
    </w:p>
    <w:p>
      <w:pPr>
        <w:pStyle w:val="ListBullet"/>
        <w:widowControl/>
      </w:pPr>
      <w:r>
        <w:t>For distance from a point to a plane, substitute carefully and divide by the magnitude of the normal vector.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6FA"/>
            <w:tcBorders>
              <w:top w:val="single" w:sz="8" w:color="B7C9E2"/>
              <w:left w:val="single" w:sz="18" w:color="4F81BD"/>
              <w:bottom w:val="single" w:sz="8" w:color="B7C9E2"/>
              <w:right w:val="single" w:sz="8" w:color="B7C9E2"/>
            </w:tcBorders>
          </w:tcPr>
          <w:p>
            <w:pPr>
              <w:spacing w:after="0"/>
            </w:pPr>
            <w:r>
              <w:rPr>
                <w:b/>
              </w:rPr>
              <w:t xml:space="preserve">Final Revision Note: </w:t>
            </w:r>
            <w:r>
              <w:rPr>
                <w:sz w:val="21"/>
              </w:rPr>
              <w:t>This document contains the complete material supplied for the guide, arranged in a professional study sequence for university-level revision. Use the chapter endings and formula sheet as final revision checkpoints after working through the examples.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  <w:keepNext/>
      </w:pPr>
      <w:r>
        <w:t>EXAM-ORIENTED MASTER REVIEW</w:t>
      </w:r>
    </w:p>
    <w:p>
      <w:pPr>
        <w:pStyle w:val="BodyText"/>
      </w:pPr>
      <w:r>
        <w:t>This section is a structured revision companion to the full guide. It does not replace the worked material above; instead, it condenses the decision-making sequence that should be followed when solving common university examination questions.</w:t>
      </w:r>
    </w:p>
    <w:p>
      <w:pPr>
        <w:pStyle w:val="Heading2"/>
        <w:keepNext/>
      </w:pPr>
      <w:r>
        <w:t>A. Limits and Continuity: Decision Sequence</w:t>
      </w:r>
    </w:p>
    <w:p>
      <w:pPr>
        <w:pStyle w:val="ListBullet"/>
      </w:pPr>
      <w:r>
        <w:t>Start with direct substitution whenever the function is defined at the approach point.</w:t>
      </w:r>
    </w:p>
    <w:p>
      <w:pPr>
        <w:pStyle w:val="ListBullet"/>
      </w:pPr>
      <w:r>
        <w:t>If substitution gives 0/0, inspect the algebra before applying a theorem: factoring and rationalization are often the fastest methods.</w:t>
      </w:r>
    </w:p>
    <w:p>
      <w:pPr>
        <w:pStyle w:val="ListBullet"/>
      </w:pPr>
      <w:r>
        <w:t>For trigonometric limits, look for the standard limit sin u/u → 1 and algebraically create the required form.</w:t>
      </w:r>
    </w:p>
    <w:p>
      <w:pPr>
        <w:pStyle w:val="ListBullet"/>
      </w:pPr>
      <w:r>
        <w:t>For piecewise functions, calculate the left-hand and right-hand limits separately before declaring a two-sided limit.</w:t>
      </w:r>
    </w:p>
    <w:p>
      <w:pPr>
        <w:pStyle w:val="ListBullet"/>
      </w:pPr>
      <w:r>
        <w:t>At infinity, compare the highest powers first; this often determines the answer before any lengthy calculation.</w:t>
      </w:r>
    </w:p>
    <w:p>
      <w:pPr>
        <w:pStyle w:val="ListBullet"/>
      </w:pPr>
      <w:r>
        <w:t>For bounded oscillatory expressions, look for upper and lower bounds that collapse to the same limit and apply the Squeeze Theorem.</w:t>
      </w:r>
    </w:p>
    <w:p>
      <w:pPr>
        <w:pStyle w:val="ListBullet"/>
      </w:pPr>
      <w:r>
        <w:t>For indeterminate forms such as 0/0 and ∞/∞, L’Hôpital’s Rule can be used when its conditions apply; transform other indeterminate forms first.</w:t>
      </w:r>
    </w:p>
    <w:p>
      <w:pPr>
        <w:pStyle w:val="Heading2"/>
        <w:keepNext/>
      </w:pPr>
      <w:r>
        <w:t>B. Continuity: Three-Condition Test</w:t>
      </w:r>
    </w:p>
    <w:p>
      <w:pPr>
        <w:pStyle w:val="BodyText"/>
      </w:pPr>
      <w:r>
        <w:t>At x=a, a complete continuity solution should visibly check the function value, the two-sided limit, and equality of the limit with the function value. This three-part structure makes the reasoning easy to verify in an exam.</w:t>
      </w:r>
    </w:p>
    <w:p>
      <w:pPr>
        <w:pStyle w:val="Equation"/>
        <w:jc w:val="center"/>
      </w:pPr>
      <w:r>
        <w:rPr>
          <w:rFonts w:ascii="Cambria Math" w:hAnsi="Cambria Math"/>
        </w:rPr>
        <w:t>1) f(a) exists    2) lim(x→a) f(x) exists    3) lim(x→a) f(x)=f(a)</w:t>
      </w:r>
    </w:p>
    <w:p>
      <w:pPr>
        <w:pStyle w:val="Heading2"/>
        <w:keepNext/>
      </w:pPr>
      <w:r>
        <w:t>C. Differentiation: Rule Selection</w:t>
      </w:r>
    </w:p>
    <w:p>
      <w:pPr>
        <w:pStyle w:val="ListBullet"/>
      </w:pPr>
      <w:r>
        <w:t>One term or a sum of powers → power rule and linearity.</w:t>
      </w:r>
    </w:p>
    <w:p>
      <w:pPr>
        <w:pStyle w:val="ListBullet"/>
      </w:pPr>
      <w:r>
        <w:t>Product of two recognizable factors → product rule.</w:t>
      </w:r>
    </w:p>
    <w:p>
      <w:pPr>
        <w:pStyle w:val="ListBullet"/>
      </w:pPr>
      <w:r>
        <w:t>Quotient of recognizable factors → quotient rule.</w:t>
      </w:r>
    </w:p>
    <w:p>
      <w:pPr>
        <w:pStyle w:val="ListBullet"/>
      </w:pPr>
      <w:r>
        <w:t>A function inside another function → chain rule.</w:t>
      </w:r>
    </w:p>
    <w:p>
      <w:pPr>
        <w:pStyle w:val="ListBullet"/>
      </w:pPr>
      <w:r>
        <w:t>Equation mixes x and y and y is not isolated → implicit differentiation.</w:t>
      </w:r>
    </w:p>
    <w:p>
      <w:pPr>
        <w:pStyle w:val="ListBullet"/>
      </w:pPr>
      <w:r>
        <w:t>Variable exponents or long products/quotients → logarithmic differentiation.</w:t>
      </w:r>
    </w:p>
    <w:p>
      <w:pPr>
        <w:pStyle w:val="Heading2"/>
        <w:keepNext/>
      </w:pPr>
      <w:r>
        <w:t>D. Applications of Differentiation</w:t>
      </w:r>
    </w:p>
    <w:p>
      <w:pPr>
        <w:pStyle w:val="ListBullet"/>
      </w:pPr>
      <w:r>
        <w:t>Critical points occur where f′=0 or f′ does not exist, provided the point lies in the domain.</w:t>
      </w:r>
    </w:p>
    <w:p>
      <w:pPr>
        <w:pStyle w:val="ListBullet"/>
      </w:pPr>
      <w:r>
        <w:t>For absolute extrema on [a,b], test critical points and both endpoints.</w:t>
      </w:r>
    </w:p>
    <w:p>
      <w:pPr>
        <w:pStyle w:val="ListBullet"/>
      </w:pPr>
      <w:r>
        <w:t>For optimization problems, define one objective function and state the feasible domain before differentiating.</w:t>
      </w:r>
    </w:p>
    <w:p>
      <w:pPr>
        <w:pStyle w:val="ListBullet"/>
      </w:pPr>
      <w:r>
        <w:t>For related rates, write the geometric or physical relationship first, differentiate with respect to time, then substitute known values.</w:t>
      </w:r>
    </w:p>
    <w:p>
      <w:pPr>
        <w:pStyle w:val="ListBullet"/>
      </w:pPr>
      <w:r>
        <w:t>For tangent and normal problems, calculate the point and slope before writing the line equation.</w:t>
      </w:r>
    </w:p>
    <w:p>
      <w:pPr>
        <w:pStyle w:val="Heading2"/>
        <w:keepNext/>
      </w:pPr>
      <w:r>
        <w:t>E. Integration: Method Selection</w:t>
      </w:r>
    </w:p>
    <w:p>
      <w:pPr>
        <w:pStyle w:val="ListBullet"/>
      </w:pPr>
      <w:r>
        <w:t>Basic algebraic/trigonometric forms → direct formulas.</w:t>
      </w:r>
    </w:p>
    <w:p>
      <w:pPr>
        <w:pStyle w:val="ListBullet"/>
      </w:pPr>
      <w:r>
        <w:t>A composite expression accompanied by its derivative → substitution.</w:t>
      </w:r>
    </w:p>
    <w:p>
      <w:pPr>
        <w:pStyle w:val="ListBullet"/>
      </w:pPr>
      <w:r>
        <w:t>A product such as x eˣ, x sin x, or ln x → integration by parts.</w:t>
      </w:r>
    </w:p>
    <w:p>
      <w:pPr>
        <w:pStyle w:val="ListBullet"/>
      </w:pPr>
      <w:r>
        <w:t>A rational expression whose denominator factors → partial fractions.</w:t>
      </w:r>
    </w:p>
    <w:p>
      <w:pPr>
        <w:pStyle w:val="ListBullet"/>
      </w:pPr>
      <w:r>
        <w:t>For definite integrals, evaluate the antiderivative at the upper limit minus the lower limit.</w:t>
      </w:r>
    </w:p>
    <w:p>
      <w:pPr>
        <w:pStyle w:val="ListBullet"/>
      </w:pPr>
      <w:r>
        <w:t>For improper integrals, replace the problematic endpoint or infinity with a limit and decide convergence from the resulting limit.</w:t>
      </w:r>
    </w:p>
    <w:p>
      <w:r>
        <w:br w:type="page"/>
      </w:r>
    </w:p>
    <w:p>
      <w:pPr>
        <w:pStyle w:val="Heading1"/>
        <w:keepNext/>
      </w:pPr>
      <w:r>
        <w:t>COMMON MISTAKES AND VERIFICATION CHECKLIST</w:t>
      </w:r>
    </w:p>
    <w:p>
      <w:pPr>
        <w:pStyle w:val="BodyText"/>
      </w:pPr>
      <w:r>
        <w:t>The following checks are useful after completing a solution. They are especially valuable in calculus because many incorrect answers arise from small algebraic or sign errors rather than from a misunderstanding of the main method.</w:t>
      </w:r>
    </w:p>
    <w:p>
      <w:pPr>
        <w:pStyle w:val="Heading2"/>
        <w:keepNext/>
      </w:pPr>
      <w:r>
        <w:t>Limits</w:t>
      </w:r>
    </w:p>
    <w:p>
      <w:pPr>
        <w:pStyle w:val="ListBullet"/>
      </w:pPr>
      <w:r>
        <w:t>Do not cancel a factor without recognizing that the cancellation is made for x≠a while taking a limit.</w:t>
      </w:r>
    </w:p>
    <w:p>
      <w:pPr>
        <w:pStyle w:val="ListBullet"/>
      </w:pPr>
      <w:r>
        <w:t>Do not conclude that a limit exists from only one side when the problem is asking for the two-sided limit.</w:t>
      </w:r>
    </w:p>
    <w:p>
      <w:pPr>
        <w:pStyle w:val="ListBullet"/>
      </w:pPr>
      <w:r>
        <w:t>Do not treat every infinity expression as an indeterminate form; compare growth rates first.</w:t>
      </w:r>
    </w:p>
    <w:p>
      <w:pPr>
        <w:pStyle w:val="ListBullet"/>
      </w:pPr>
      <w:r>
        <w:t>When using L’Hôpital’s Rule, confirm that the current form is 0/0 or ∞/∞ before differentiating.</w:t>
      </w:r>
    </w:p>
    <w:p>
      <w:pPr>
        <w:pStyle w:val="Heading2"/>
        <w:keepNext/>
      </w:pPr>
      <w:r>
        <w:t>Continuity and Differentiability</w:t>
      </w:r>
    </w:p>
    <w:p>
      <w:pPr>
        <w:pStyle w:val="ListBullet"/>
      </w:pPr>
      <w:r>
        <w:t>A function can be continuous without being differentiable. The standard example is |x| at x=0.</w:t>
      </w:r>
    </w:p>
    <w:p>
      <w:pPr>
        <w:pStyle w:val="ListBullet"/>
      </w:pPr>
      <w:r>
        <w:t>A missing function value can make an otherwise removable hole a discontinuity.</w:t>
      </w:r>
    </w:p>
    <w:p>
      <w:pPr>
        <w:pStyle w:val="ListBullet"/>
      </w:pPr>
      <w:r>
        <w:t>For piecewise continuity, compute the left limit, right limit, and actual value at the joining point.</w:t>
      </w:r>
    </w:p>
    <w:p>
      <w:pPr>
        <w:pStyle w:val="Heading2"/>
        <w:keepNext/>
      </w:pPr>
      <w:r>
        <w:t>Differentiation</w:t>
      </w:r>
    </w:p>
    <w:p>
      <w:pPr>
        <w:pStyle w:val="ListBullet"/>
      </w:pPr>
      <w:r>
        <w:t>In the product rule, both terms must be differentiated exactly once: f′g+fg′.</w:t>
      </w:r>
    </w:p>
    <w:p>
      <w:pPr>
        <w:pStyle w:val="ListBullet"/>
      </w:pPr>
      <w:r>
        <w:t>In the quotient rule, the numerator is f′g−fg′, not f′g+fg′.</w:t>
      </w:r>
    </w:p>
    <w:p>
      <w:pPr>
        <w:pStyle w:val="ListBullet"/>
      </w:pPr>
      <w:r>
        <w:t>In the chain rule, multiply by the derivative of the inner function.</w:t>
      </w:r>
    </w:p>
    <w:p>
      <w:pPr>
        <w:pStyle w:val="ListBullet"/>
      </w:pPr>
      <w:r>
        <w:t>For implicit differentiation, every occurrence of y contributes a factor dy/dx when differentiated.</w:t>
      </w:r>
    </w:p>
    <w:p>
      <w:pPr>
        <w:pStyle w:val="ListBullet"/>
      </w:pPr>
      <w:r>
        <w:t>After logarithmic differentiation, multiply by y to recover dy/dx.</w:t>
      </w:r>
    </w:p>
    <w:p>
      <w:pPr>
        <w:pStyle w:val="Heading2"/>
        <w:keepNext/>
      </w:pPr>
      <w:r>
        <w:t>Optimization and Graph Analysis</w:t>
      </w:r>
    </w:p>
    <w:p>
      <w:pPr>
        <w:pStyle w:val="ListBullet"/>
      </w:pPr>
      <w:r>
        <w:t>Finding f′=0 gives candidates; it does not automatically prove a maximum or minimum.</w:t>
      </w:r>
    </w:p>
    <w:p>
      <w:pPr>
        <w:pStyle w:val="ListBullet"/>
      </w:pPr>
      <w:r>
        <w:t>For absolute extrema on a closed interval, endpoints are mandatory checks.</w:t>
      </w:r>
    </w:p>
    <w:p>
      <w:pPr>
        <w:pStyle w:val="ListBullet"/>
      </w:pPr>
      <w:r>
        <w:t>An inflection point requires a change in concavity, not merely the equation f″=0.</w:t>
      </w:r>
    </w:p>
    <w:p>
      <w:pPr>
        <w:pStyle w:val="ListBullet"/>
      </w:pPr>
      <w:r>
        <w:t>When sketching a graph, combine intercepts, critical points, monotonicity, concavity, and end behavior.</w:t>
      </w:r>
    </w:p>
    <w:p>
      <w:pPr>
        <w:pStyle w:val="Heading2"/>
        <w:keepNext/>
      </w:pPr>
      <w:r>
        <w:t>Integration</w:t>
      </w:r>
    </w:p>
    <w:p>
      <w:pPr>
        <w:pStyle w:val="ListBullet"/>
      </w:pPr>
      <w:r>
        <w:t>Do not forget +C for indefinite integrals.</w:t>
      </w:r>
    </w:p>
    <w:p>
      <w:pPr>
        <w:pStyle w:val="ListBullet"/>
      </w:pPr>
      <w:r>
        <w:t>For substitution, convert the differential completely: if u=g(x), then du=g′(x)dx.</w:t>
      </w:r>
    </w:p>
    <w:p>
      <w:pPr>
        <w:pStyle w:val="ListBullet"/>
      </w:pPr>
      <w:r>
        <w:t>For area, a definite integral can be negative even though geometric area is nonnegative; use upper-minus-lower or split the interval.</w:t>
      </w:r>
    </w:p>
    <w:p>
      <w:pPr>
        <w:pStyle w:val="ListBullet"/>
      </w:pPr>
      <w:r>
        <w:t>For partial fractions, solve the constants before integrating.</w:t>
      </w:r>
    </w:p>
    <w:p>
      <w:pPr>
        <w:pStyle w:val="ListBullet"/>
      </w:pPr>
      <w:r>
        <w:t>For improper integrals, never substitute the infinite endpoint directly into an antiderivative without first taking the required limit.</w:t>
      </w:r>
    </w:p>
    <w:p>
      <w:pPr>
        <w:pStyle w:val="Heading2"/>
        <w:keepNext/>
      </w:pPr>
      <w:r>
        <w:t>Analytical Geometry in R³</w:t>
      </w:r>
    </w:p>
    <w:p>
      <w:pPr>
        <w:pStyle w:val="ListBullet"/>
      </w:pPr>
      <w:r>
        <w:t>A direction vector describes a line; a normal vector describes a plane.</w:t>
      </w:r>
    </w:p>
    <w:p>
      <w:pPr>
        <w:pStyle w:val="ListBullet"/>
      </w:pPr>
      <w:r>
        <w:t>The cross product of two nonparallel vectors lying in a plane produces a normal vector to that plane.</w:t>
      </w:r>
    </w:p>
    <w:p>
      <w:pPr>
        <w:pStyle w:val="ListBullet"/>
      </w:pPr>
      <w:r>
        <w:t>Two nonparallel planes intersect in a line whose direction is perpendicular to both plane normals, so a cross product of normals provides the direction vector.</w:t>
      </w:r>
    </w:p>
    <w:p>
      <w:pPr>
        <w:pStyle w:val="ListBullet"/>
      </w:pPr>
      <w:r>
        <w:t>Parallel or skew lines must not be declared intersecting based on only two coordinate equations; all three coordinate relations must agree.</w:t>
      </w:r>
    </w:p>
    <w:p>
      <w:pPr>
        <w:jc w:val="center"/>
      </w:pPr>
      <w:r>
        <w:rPr>
          <w:b/>
          <w:sz w:val="26"/>
        </w:rPr>
        <w:t>VERIFY → SIMPLIFY → INTERPRET → STATE THE FINAL ANSWER</w:t>
      </w:r>
    </w:p>
    <w:p>
      <w:r>
        <w:br w:type="page"/>
      </w:r>
    </w:p>
    <w:p>
      <w:pPr>
        <w:pStyle w:val="Heading1"/>
        <w:keepNext/>
      </w:pPr>
      <w:r>
        <w:t>FORMULA MAP FOR RAPID REVISION</w:t>
      </w:r>
    </w:p>
    <w:p>
      <w:pPr>
        <w:pStyle w:val="BodyText"/>
      </w:pPr>
      <w:r>
        <w:t>Use this page as a final memory map after completing the full chapters. The symbols below correspond to the detailed derivations and examples already presented in the guide.</w:t>
      </w:r>
    </w:p>
    <w:p>
      <w:pPr>
        <w:pStyle w:val="Equation"/>
        <w:jc w:val="center"/>
      </w:pPr>
      <w:r>
        <w:rPr>
          <w:rFonts w:ascii="Cambria Math" w:hAnsi="Cambria Math"/>
        </w:rPr>
        <w:t>Limits:   lim(x→a) f(x),   lim(x→a⁻) f(x),   lim(x→a⁺) f(x)</w:t>
      </w:r>
    </w:p>
    <w:p>
      <w:pPr>
        <w:pStyle w:val="Equation"/>
        <w:jc w:val="center"/>
      </w:pPr>
      <w:r>
        <w:rPr>
          <w:rFonts w:ascii="Cambria Math" w:hAnsi="Cambria Math"/>
        </w:rPr>
        <w:t>Continuity:   lim(x→a)f(x)=f(a)</w:t>
      </w:r>
    </w:p>
    <w:p>
      <w:pPr>
        <w:pStyle w:val="Equation"/>
        <w:jc w:val="center"/>
      </w:pPr>
      <w:r>
        <w:rPr>
          <w:rFonts w:ascii="Cambria Math" w:hAnsi="Cambria Math"/>
        </w:rPr>
        <w:t>Derivative:   f′(x)=lim(h→0)[f(x+h)−f(x)]/h</w:t>
      </w:r>
    </w:p>
    <w:p>
      <w:pPr>
        <w:pStyle w:val="Equation"/>
        <w:jc w:val="center"/>
      </w:pPr>
      <w:r>
        <w:rPr>
          <w:rFonts w:ascii="Cambria Math" w:hAnsi="Cambria Math"/>
        </w:rPr>
        <w:t>Product:   (fg)′=f′g+fg′</w:t>
      </w:r>
    </w:p>
    <w:p>
      <w:pPr>
        <w:pStyle w:val="Equation"/>
        <w:jc w:val="center"/>
      </w:pPr>
      <w:r>
        <w:rPr>
          <w:rFonts w:ascii="Cambria Math" w:hAnsi="Cambria Math"/>
        </w:rPr>
        <w:t>Quotient:   (f/g)′=[f′g−fg′]/g²</w:t>
      </w:r>
    </w:p>
    <w:p>
      <w:pPr>
        <w:pStyle w:val="Equation"/>
        <w:jc w:val="center"/>
      </w:pPr>
      <w:r>
        <w:rPr>
          <w:rFonts w:ascii="Cambria Math" w:hAnsi="Cambria Math"/>
        </w:rPr>
        <w:t>Chain:   dy/dx=(dy/du)(du/dx)</w:t>
      </w:r>
    </w:p>
    <w:p>
      <w:pPr>
        <w:pStyle w:val="Equation"/>
        <w:jc w:val="center"/>
      </w:pPr>
      <w:r>
        <w:rPr>
          <w:rFonts w:ascii="Cambria Math" w:hAnsi="Cambria Math"/>
        </w:rPr>
        <w:t>Implicit:   Differentiate both sides with y treated as y(x)</w:t>
      </w:r>
    </w:p>
    <w:p>
      <w:pPr>
        <w:pStyle w:val="Equation"/>
        <w:jc w:val="center"/>
      </w:pPr>
      <w:r>
        <w:rPr>
          <w:rFonts w:ascii="Cambria Math" w:hAnsi="Cambria Math"/>
        </w:rPr>
        <w:t>Linear approximation:   f(x)≈f(a)+f′(a)(x−a)</w:t>
      </w:r>
    </w:p>
    <w:p>
      <w:pPr>
        <w:pStyle w:val="Equation"/>
        <w:jc w:val="center"/>
      </w:pPr>
      <w:r>
        <w:rPr>
          <w:rFonts w:ascii="Cambria Math" w:hAnsi="Cambria Math"/>
        </w:rPr>
        <w:t>Critical points:   f′(c)=0 or f′(c) does not exist</w:t>
      </w:r>
    </w:p>
    <w:p>
      <w:pPr>
        <w:pStyle w:val="Equation"/>
        <w:jc w:val="center"/>
      </w:pPr>
      <w:r>
        <w:rPr>
          <w:rFonts w:ascii="Cambria Math" w:hAnsi="Cambria Math"/>
        </w:rPr>
        <w:t>MVT:   f′(c)=[f(b)−f(a)]/(b−a)</w:t>
      </w:r>
    </w:p>
    <w:p>
      <w:pPr>
        <w:pStyle w:val="Equation"/>
        <w:jc w:val="center"/>
      </w:pPr>
      <w:r>
        <w:rPr>
          <w:rFonts w:ascii="Cambria Math" w:hAnsi="Cambria Math"/>
        </w:rPr>
        <w:t>Antiderivative:   ∫f(x)dx=F(x)+C</w:t>
      </w:r>
    </w:p>
    <w:p>
      <w:pPr>
        <w:pStyle w:val="Equation"/>
        <w:jc w:val="center"/>
      </w:pPr>
      <w:r>
        <w:rPr>
          <w:rFonts w:ascii="Cambria Math" w:hAnsi="Cambria Math"/>
        </w:rPr>
        <w:t>Substitution:   u=g(x), du=g′(x)dx</w:t>
      </w:r>
    </w:p>
    <w:p>
      <w:pPr>
        <w:pStyle w:val="Equation"/>
        <w:jc w:val="center"/>
      </w:pPr>
      <w:r>
        <w:rPr>
          <w:rFonts w:ascii="Cambria Math" w:hAnsi="Cambria Math"/>
        </w:rPr>
        <w:t>By parts:   ∫u dv=uv−∫v du</w:t>
      </w:r>
    </w:p>
    <w:p>
      <w:pPr>
        <w:pStyle w:val="Equation"/>
        <w:jc w:val="center"/>
      </w:pPr>
      <w:r>
        <w:rPr>
          <w:rFonts w:ascii="Cambria Math" w:hAnsi="Cambria Math"/>
        </w:rPr>
        <w:t>FTC:   ∫ₐᵇf(x)dx=F(b)−F(a)</w:t>
      </w:r>
    </w:p>
    <w:p>
      <w:pPr>
        <w:pStyle w:val="Equation"/>
        <w:jc w:val="center"/>
      </w:pPr>
      <w:r>
        <w:rPr>
          <w:rFonts w:ascii="Cambria Math" w:hAnsi="Cambria Math"/>
        </w:rPr>
        <w:t>Area:   A=∫ₐᵇ(upper−lower)dx</w:t>
      </w:r>
    </w:p>
    <w:p>
      <w:pPr>
        <w:pStyle w:val="Equation"/>
        <w:jc w:val="center"/>
      </w:pPr>
      <w:r>
        <w:rPr>
          <w:rFonts w:ascii="Cambria Math" w:hAnsi="Cambria Math"/>
        </w:rPr>
        <w:t>Disk volume:   V=π∫ₐᵇR²dx</w:t>
      </w:r>
    </w:p>
    <w:p>
      <w:pPr>
        <w:pStyle w:val="Equation"/>
        <w:jc w:val="center"/>
      </w:pPr>
      <w:r>
        <w:rPr>
          <w:rFonts w:ascii="Cambria Math" w:hAnsi="Cambria Math"/>
        </w:rPr>
        <w:t>Line in R³:   r=r₀+tv</w:t>
      </w:r>
    </w:p>
    <w:p>
      <w:pPr>
        <w:pStyle w:val="Equation"/>
        <w:jc w:val="center"/>
      </w:pPr>
      <w:r>
        <w:rPr>
          <w:rFonts w:ascii="Cambria Math" w:hAnsi="Cambria Math"/>
        </w:rPr>
        <w:t>Plane:   a(x−x₀)+b(y−y₀)+c(z−z₀)=0</w:t>
      </w:r>
    </w:p>
    <w:p>
      <w:pPr>
        <w:pStyle w:val="Equation"/>
        <w:jc w:val="center"/>
      </w:pPr>
      <w:r>
        <w:rPr>
          <w:rFonts w:ascii="Cambria Math" w:hAnsi="Cambria Math"/>
        </w:rPr>
        <w:t>Distance to plane:   d=|ax₀+by₀+cz₀−d|/√(a²+b²+c²)</w:t>
      </w:r>
    </w:p>
    <w:p>
      <w:pPr>
        <w:pStyle w:val="Equation"/>
        <w:jc w:val="center"/>
      </w:pPr>
      <w:r>
        <w:rPr>
          <w:rFonts w:ascii="Cambria Math" w:hAnsi="Cambria Math"/>
        </w:rPr>
        <w:t>Angle between planes:   cosθ=|n₁·n₂|/(|n₁||n₂|)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94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University Study Notes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D9E2F3"/>
      </w:pBdr>
    </w:pPr>
    <w:r>
      <w:rPr>
        <w:b/>
        <w:sz w:val="17"/>
      </w:rPr>
      <w:t>CALCULUS AND ANALYTICAL GEOMETRY  |  COMPLETE IN-DEPTH STUDY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0" w:line="307" w:lineRule="auto"/>
    </w:pPr>
    <w:rPr>
      <w:rFonts w:ascii="Aptos" w:hAnsi="Apto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170"/>
    </w:pPr>
    <w:rPr>
      <w:rFonts w:ascii="Cambria Math" w:hAnsi="Cambria Math"/>
      <w:sz w:val="23"/>
    </w:rPr>
  </w:style>
  <w:style w:type="paragraph" w:customStyle="1" w:styleId="ChapterTitle">
    <w:name w:val="Chapter Title"/>
    <w:pPr>
      <w:spacing w:before="1600" w:after="280"/>
    </w:pPr>
    <w:rPr>
      <w:rFonts w:ascii="Aptos Display" w:hAnsi="Aptos Display"/>
      <w:b/>
      <w:sz w:val="46"/>
    </w:rPr>
  </w:style>
  <w:style w:type="paragraph" w:customStyle="1" w:styleId="ChapterSubtitle">
    <w:name w:val="Chapter Subtitle"/>
    <w:pPr>
      <w:spacing w:after="200"/>
    </w:pPr>
    <w:rPr>
      <w:rFonts w:ascii="Aptos" w:hAnsi="Aptos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 and Analytical Geometry: Complete In-Depth Study Guide</dc:title>
  <dc:subject>University Calculus and Analytical Geometry Study Guide</dc:subject>
  <dc:creator>OpenAI</dc:creator>
  <cp:keywords>Calculus, Limits, Continuity, Differentiation, Integration, Analytical Geometry, R3, Planes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