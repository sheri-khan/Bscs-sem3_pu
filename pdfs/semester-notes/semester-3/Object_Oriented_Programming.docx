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08970" w14:textId="77777777" w:rsidR="006606CE" w:rsidRDefault="00000000" w:rsidP="004832BB">
      <w:pPr>
        <w:pStyle w:val="Heading1"/>
        <w:jc w:val="center"/>
        <w:rPr>
          <w:u w:val="single"/>
        </w:rPr>
      </w:pPr>
      <w:r w:rsidRPr="004832BB">
        <w:rPr>
          <w:u w:val="single"/>
        </w:rPr>
        <w:t>Object-Oriented Programming: Complete In-Depth Study Guide</w:t>
      </w:r>
    </w:p>
    <w:p w14:paraId="43FE0A35" w14:textId="77777777" w:rsidR="004832BB" w:rsidRDefault="004832BB" w:rsidP="004832BB"/>
    <w:p w14:paraId="6D6445B7" w14:textId="77777777" w:rsidR="004832BB" w:rsidRDefault="004832BB" w:rsidP="004832BB"/>
    <w:p w14:paraId="5E16797E" w14:textId="77777777" w:rsidR="004832BB" w:rsidRPr="004832BB" w:rsidRDefault="004832BB" w:rsidP="004832BB"/>
    <w:p w14:paraId="7D2AD052" w14:textId="77777777" w:rsidR="006606CE" w:rsidRDefault="00000000">
      <w:pPr>
        <w:pStyle w:val="Heading1"/>
      </w:pPr>
      <w:r>
        <w:t>PART I: INTRODUCTION TO OBJECT-ORIENTED DESIGN</w:t>
      </w:r>
    </w:p>
    <w:p w14:paraId="6E86CBE7" w14:textId="77777777" w:rsidR="006606CE" w:rsidRDefault="00000000">
      <w:r>
        <w:t>________________________________________________________</w:t>
      </w:r>
    </w:p>
    <w:p w14:paraId="44494F55" w14:textId="77777777" w:rsidR="006606CE" w:rsidRDefault="00000000">
      <w:pPr>
        <w:pStyle w:val="Heading2"/>
      </w:pPr>
      <w:r>
        <w:t>1.1 What is Object-Oriented Design?</w:t>
      </w:r>
    </w:p>
    <w:p w14:paraId="4B7557CE" w14:textId="77777777" w:rsidR="006606CE" w:rsidRDefault="00000000">
      <w:r>
        <w:rPr>
          <w:b/>
        </w:rPr>
        <w:t>Object-Oriented Design (OOD)</w:t>
      </w:r>
      <w:r>
        <w:t xml:space="preserve"> is a software design paradigm that organizes a program around </w:t>
      </w:r>
      <w:r>
        <w:rPr>
          <w:b/>
        </w:rPr>
        <w:t>objects</w:t>
      </w:r>
      <w:r>
        <w:t xml:space="preserve"> rather than around </w:t>
      </w:r>
      <w:r>
        <w:rPr>
          <w:b/>
        </w:rPr>
        <w:t>functions</w:t>
      </w:r>
      <w:r>
        <w:t xml:space="preserve"> or </w:t>
      </w:r>
      <w:r>
        <w:rPr>
          <w:b/>
        </w:rPr>
        <w:t>logic</w:t>
      </w:r>
      <w:r>
        <w:t>. An object is a self-contained entity that bundles together:</w:t>
      </w:r>
    </w:p>
    <w:p w14:paraId="6FB65133" w14:textId="77777777" w:rsidR="006606CE" w:rsidRDefault="00000000">
      <w:pPr>
        <w:pStyle w:val="ListBullet"/>
      </w:pPr>
      <w:r>
        <w:rPr>
          <w:b/>
        </w:rPr>
        <w:t>Data</w:t>
      </w:r>
      <w:r>
        <w:t xml:space="preserve"> (also called attributes, fields, or state)</w:t>
      </w:r>
    </w:p>
    <w:p w14:paraId="405609CA" w14:textId="77777777" w:rsidR="006606CE" w:rsidRDefault="00000000">
      <w:pPr>
        <w:pStyle w:val="ListBullet"/>
      </w:pPr>
      <w:r>
        <w:rPr>
          <w:b/>
        </w:rPr>
        <w:t>Behaviour</w:t>
      </w:r>
      <w:r>
        <w:t xml:space="preserve"> (also called methods, functions, or operations)</w:t>
      </w:r>
    </w:p>
    <w:p w14:paraId="3FC25264" w14:textId="77777777" w:rsidR="006606CE" w:rsidRDefault="00000000">
      <w:r>
        <w:t xml:space="preserve">OOD is the design activity; </w:t>
      </w:r>
      <w:r>
        <w:rPr>
          <w:b/>
        </w:rPr>
        <w:t>Object-Oriented Programming (OOP)</w:t>
      </w:r>
      <w:r>
        <w:t xml:space="preserve"> is the implementation activity that realizes the design in code.</w:t>
      </w:r>
    </w:p>
    <w:p w14:paraId="1CDF8F29" w14:textId="77777777" w:rsidR="006606CE" w:rsidRDefault="00000000">
      <w:r>
        <w:rPr>
          <w:b/>
        </w:rPr>
        <w:t>Core idea:</w:t>
      </w:r>
      <w:r>
        <w:t xml:space="preserve"> Model the real world as a collection of interacting objects. Each object knows things (data) and can do things (methods). Objects collaborate by sending messages (calling each other's methods).</w:t>
      </w:r>
    </w:p>
    <w:p w14:paraId="4783E0A6" w14:textId="77777777" w:rsidR="006606CE" w:rsidRDefault="00000000">
      <w:r>
        <w:rPr>
          <w:b/>
        </w:rPr>
        <w:t>Example (conceptual):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06CE" w14:paraId="678F7D0D" w14:textId="77777777">
        <w:tc>
          <w:tcPr>
            <w:tcW w:w="2880" w:type="dxa"/>
          </w:tcPr>
          <w:p w14:paraId="294E2875" w14:textId="77777777" w:rsidR="006606CE" w:rsidRDefault="00000000">
            <w:r>
              <w:t>Real-World Entity</w:t>
            </w:r>
          </w:p>
        </w:tc>
        <w:tc>
          <w:tcPr>
            <w:tcW w:w="2880" w:type="dxa"/>
          </w:tcPr>
          <w:p w14:paraId="3672D66A" w14:textId="77777777" w:rsidR="006606CE" w:rsidRDefault="00000000">
            <w:r>
              <w:t>Data (Attributes)</w:t>
            </w:r>
          </w:p>
        </w:tc>
        <w:tc>
          <w:tcPr>
            <w:tcW w:w="2880" w:type="dxa"/>
          </w:tcPr>
          <w:p w14:paraId="6E98660A" w14:textId="77777777" w:rsidR="006606CE" w:rsidRDefault="00000000">
            <w:r>
              <w:t>Behaviour (Methods)</w:t>
            </w:r>
          </w:p>
        </w:tc>
      </w:tr>
      <w:tr w:rsidR="006606CE" w14:paraId="5AE811F5" w14:textId="77777777">
        <w:tc>
          <w:tcPr>
            <w:tcW w:w="2880" w:type="dxa"/>
          </w:tcPr>
          <w:p w14:paraId="06BD3976" w14:textId="77777777" w:rsidR="006606CE" w:rsidRDefault="00000000">
            <w:r>
              <w:t>Car</w:t>
            </w:r>
          </w:p>
        </w:tc>
        <w:tc>
          <w:tcPr>
            <w:tcW w:w="2880" w:type="dxa"/>
          </w:tcPr>
          <w:p w14:paraId="24522043" w14:textId="77777777" w:rsidR="006606CE" w:rsidRDefault="00000000">
            <w:r>
              <w:t>colour, speed, fuel</w:t>
            </w:r>
          </w:p>
        </w:tc>
        <w:tc>
          <w:tcPr>
            <w:tcW w:w="2880" w:type="dxa"/>
          </w:tcPr>
          <w:p w14:paraId="7DAC6D3F" w14:textId="77777777" w:rsidR="006606CE" w:rsidRDefault="00000000">
            <w:r>
              <w:t>start(), accelerate(), brake()</w:t>
            </w:r>
          </w:p>
        </w:tc>
      </w:tr>
      <w:tr w:rsidR="006606CE" w14:paraId="622C2238" w14:textId="77777777">
        <w:tc>
          <w:tcPr>
            <w:tcW w:w="2880" w:type="dxa"/>
          </w:tcPr>
          <w:p w14:paraId="1405B873" w14:textId="77777777" w:rsidR="006606CE" w:rsidRDefault="00000000">
            <w:r>
              <w:t>Bank Account</w:t>
            </w:r>
          </w:p>
        </w:tc>
        <w:tc>
          <w:tcPr>
            <w:tcW w:w="2880" w:type="dxa"/>
          </w:tcPr>
          <w:p w14:paraId="3A81E274" w14:textId="77777777" w:rsidR="006606CE" w:rsidRDefault="00000000">
            <w:r>
              <w:t>balance, owner</w:t>
            </w:r>
          </w:p>
        </w:tc>
        <w:tc>
          <w:tcPr>
            <w:tcW w:w="2880" w:type="dxa"/>
          </w:tcPr>
          <w:p w14:paraId="23D94B58" w14:textId="77777777" w:rsidR="006606CE" w:rsidRDefault="00000000">
            <w:r>
              <w:t>deposit(), withdraw(), getBalance()</w:t>
            </w:r>
          </w:p>
        </w:tc>
      </w:tr>
      <w:tr w:rsidR="006606CE" w14:paraId="2B95C5AA" w14:textId="77777777">
        <w:tc>
          <w:tcPr>
            <w:tcW w:w="2880" w:type="dxa"/>
          </w:tcPr>
          <w:p w14:paraId="5229A179" w14:textId="77777777" w:rsidR="006606CE" w:rsidRDefault="00000000">
            <w:r>
              <w:t>Student</w:t>
            </w:r>
          </w:p>
        </w:tc>
        <w:tc>
          <w:tcPr>
            <w:tcW w:w="2880" w:type="dxa"/>
          </w:tcPr>
          <w:p w14:paraId="222484B6" w14:textId="77777777" w:rsidR="006606CE" w:rsidRDefault="00000000">
            <w:r>
              <w:t>name, rollNo, marks</w:t>
            </w:r>
          </w:p>
        </w:tc>
        <w:tc>
          <w:tcPr>
            <w:tcW w:w="2880" w:type="dxa"/>
          </w:tcPr>
          <w:p w14:paraId="6E040737" w14:textId="77777777" w:rsidR="006606CE" w:rsidRDefault="00000000">
            <w:r>
              <w:t>enroll(), study(), takeExam()</w:t>
            </w:r>
          </w:p>
        </w:tc>
      </w:tr>
    </w:tbl>
    <w:p w14:paraId="2BCCC7D3" w14:textId="77777777" w:rsidR="006606CE" w:rsidRDefault="00000000">
      <w:pPr>
        <w:pStyle w:val="Heading3"/>
      </w:pPr>
      <w:r>
        <w:t>1.1.1 The Three Pillars of OOD</w:t>
      </w:r>
    </w:p>
    <w:p w14:paraId="6A1AC4EA" w14:textId="77777777" w:rsidR="006606CE" w:rsidRDefault="00000000">
      <w:r>
        <w:t xml:space="preserve">1. </w:t>
      </w:r>
      <w:r>
        <w:rPr>
          <w:b/>
        </w:rPr>
        <w:t>Encapsulation</w:t>
      </w:r>
      <w:r>
        <w:t xml:space="preserve"> — bundling data and methods, hiding internal details.</w:t>
      </w:r>
    </w:p>
    <w:p w14:paraId="200127FE" w14:textId="77777777" w:rsidR="006606CE" w:rsidRDefault="00000000">
      <w:r>
        <w:t xml:space="preserve">2. </w:t>
      </w:r>
      <w:r>
        <w:rPr>
          <w:b/>
        </w:rPr>
        <w:t>Inheritance</w:t>
      </w:r>
      <w:r>
        <w:t xml:space="preserve"> — deriving new classes from existing ones, reusing and extending behaviour.</w:t>
      </w:r>
    </w:p>
    <w:p w14:paraId="6767ECB9" w14:textId="77777777" w:rsidR="006606CE" w:rsidRDefault="00000000">
      <w:r>
        <w:t xml:space="preserve">3. </w:t>
      </w:r>
      <w:r>
        <w:rPr>
          <w:b/>
        </w:rPr>
        <w:t>Polymorphism</w:t>
      </w:r>
      <w:r>
        <w:t xml:space="preserve"> — the same interface behaving differently for different types.</w:t>
      </w:r>
    </w:p>
    <w:p w14:paraId="18F170EB" w14:textId="77777777" w:rsidR="006606CE" w:rsidRDefault="00000000">
      <w:r>
        <w:t xml:space="preserve">(Some texts add </w:t>
      </w:r>
      <w:r>
        <w:rPr>
          <w:b/>
        </w:rPr>
        <w:t>Abstraction</w:t>
      </w:r>
      <w:r>
        <w:t xml:space="preserve"> as a fourth pillar.)</w:t>
      </w:r>
    </w:p>
    <w:p w14:paraId="01859694" w14:textId="77777777" w:rsidR="006606CE" w:rsidRDefault="00000000">
      <w:r>
        <w:t>________________________________________________________</w:t>
      </w:r>
    </w:p>
    <w:p w14:paraId="7CEE6FDF" w14:textId="77777777" w:rsidR="006606CE" w:rsidRDefault="00000000">
      <w:pPr>
        <w:pStyle w:val="Heading2"/>
      </w:pPr>
      <w:r>
        <w:lastRenderedPageBreak/>
        <w:t>1.2 History of Object-Oriented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473FC0E9" w14:textId="77777777">
        <w:tc>
          <w:tcPr>
            <w:tcW w:w="4320" w:type="dxa"/>
          </w:tcPr>
          <w:p w14:paraId="6246C27C" w14:textId="77777777" w:rsidR="006606CE" w:rsidRDefault="00000000">
            <w:r>
              <w:t>Year</w:t>
            </w:r>
          </w:p>
        </w:tc>
        <w:tc>
          <w:tcPr>
            <w:tcW w:w="4320" w:type="dxa"/>
          </w:tcPr>
          <w:p w14:paraId="4F9FF9D2" w14:textId="77777777" w:rsidR="006606CE" w:rsidRDefault="00000000">
            <w:r>
              <w:t>Milestone</w:t>
            </w:r>
          </w:p>
        </w:tc>
      </w:tr>
      <w:tr w:rsidR="006606CE" w14:paraId="2872E691" w14:textId="77777777">
        <w:tc>
          <w:tcPr>
            <w:tcW w:w="4320" w:type="dxa"/>
          </w:tcPr>
          <w:p w14:paraId="73D87964" w14:textId="77777777" w:rsidR="006606CE" w:rsidRDefault="00000000">
            <w:r>
              <w:t>1960s</w:t>
            </w:r>
          </w:p>
        </w:tc>
        <w:tc>
          <w:tcPr>
            <w:tcW w:w="4320" w:type="dxa"/>
          </w:tcPr>
          <w:p w14:paraId="52B5EDDC" w14:textId="77777777" w:rsidR="006606CE" w:rsidRDefault="00000000">
            <w:r>
              <w:rPr>
                <w:b/>
              </w:rPr>
              <w:t>Simula 67</w:t>
            </w:r>
            <w:r>
              <w:t xml:space="preserve"> (Dahl &amp; Nygaard, Norway) — first language with classes and objects, designed for simulation.</w:t>
            </w:r>
          </w:p>
        </w:tc>
      </w:tr>
      <w:tr w:rsidR="006606CE" w14:paraId="51DB9E0E" w14:textId="77777777">
        <w:tc>
          <w:tcPr>
            <w:tcW w:w="4320" w:type="dxa"/>
          </w:tcPr>
          <w:p w14:paraId="5B0413C1" w14:textId="77777777" w:rsidR="006606CE" w:rsidRDefault="00000000">
            <w:r>
              <w:t>1970s</w:t>
            </w:r>
          </w:p>
        </w:tc>
        <w:tc>
          <w:tcPr>
            <w:tcW w:w="4320" w:type="dxa"/>
          </w:tcPr>
          <w:p w14:paraId="4676AD1A" w14:textId="77777777" w:rsidR="006606CE" w:rsidRDefault="00000000">
            <w:r>
              <w:rPr>
                <w:b/>
              </w:rPr>
              <w:t>Smalltalk</w:t>
            </w:r>
            <w:r>
              <w:t xml:space="preserve"> (Alan Kay, Xerox PARC) — first pure OOP language; introduced "everything is an object," message passing, and GUI.</w:t>
            </w:r>
          </w:p>
        </w:tc>
      </w:tr>
      <w:tr w:rsidR="006606CE" w14:paraId="6C8F5CC9" w14:textId="77777777">
        <w:tc>
          <w:tcPr>
            <w:tcW w:w="4320" w:type="dxa"/>
          </w:tcPr>
          <w:p w14:paraId="714B503B" w14:textId="77777777" w:rsidR="006606CE" w:rsidRDefault="00000000">
            <w:r>
              <w:t>1980s</w:t>
            </w:r>
          </w:p>
        </w:tc>
        <w:tc>
          <w:tcPr>
            <w:tcW w:w="4320" w:type="dxa"/>
          </w:tcPr>
          <w:p w14:paraId="7151DCC5" w14:textId="77777777" w:rsidR="006606CE" w:rsidRDefault="00000000">
            <w:r>
              <w:rPr>
                <w:b/>
              </w:rPr>
              <w:t>C++</w:t>
            </w:r>
            <w:r>
              <w:t xml:space="preserve"> (Bjarne Stroustrup) — added OOP to C; became the industry standard. </w:t>
            </w:r>
            <w:r>
              <w:rPr>
                <w:b/>
              </w:rPr>
              <w:t>Objective-C</w:t>
            </w:r>
            <w:r>
              <w:t xml:space="preserve">, </w:t>
            </w:r>
            <w:r>
              <w:rPr>
                <w:b/>
              </w:rPr>
              <w:t>Eiffel</w:t>
            </w:r>
            <w:r>
              <w:t xml:space="preserve"> also emerged.</w:t>
            </w:r>
          </w:p>
        </w:tc>
      </w:tr>
      <w:tr w:rsidR="006606CE" w14:paraId="5A0CED6F" w14:textId="77777777">
        <w:tc>
          <w:tcPr>
            <w:tcW w:w="4320" w:type="dxa"/>
          </w:tcPr>
          <w:p w14:paraId="52E78886" w14:textId="77777777" w:rsidR="006606CE" w:rsidRDefault="00000000">
            <w:r>
              <w:t>1990s</w:t>
            </w:r>
          </w:p>
        </w:tc>
        <w:tc>
          <w:tcPr>
            <w:tcW w:w="4320" w:type="dxa"/>
          </w:tcPr>
          <w:p w14:paraId="176D601D" w14:textId="77777777" w:rsidR="006606CE" w:rsidRDefault="00000000">
            <w:r>
              <w:rPr>
                <w:b/>
              </w:rPr>
              <w:t>Java</w:t>
            </w:r>
            <w:r>
              <w:t xml:space="preserve"> (Sun Microsystems, James Gosling) — platform-independent OOP, automatic memory management. </w:t>
            </w:r>
            <w:r>
              <w:rPr>
                <w:b/>
              </w:rPr>
              <w:t>Python</w:t>
            </w:r>
            <w:r>
              <w:t xml:space="preserve"> gained OOP support.</w:t>
            </w:r>
          </w:p>
        </w:tc>
      </w:tr>
      <w:tr w:rsidR="006606CE" w14:paraId="19F32384" w14:textId="77777777">
        <w:tc>
          <w:tcPr>
            <w:tcW w:w="4320" w:type="dxa"/>
          </w:tcPr>
          <w:p w14:paraId="3CFD9E4E" w14:textId="77777777" w:rsidR="006606CE" w:rsidRDefault="00000000">
            <w:r>
              <w:t>2000s</w:t>
            </w:r>
          </w:p>
        </w:tc>
        <w:tc>
          <w:tcPr>
            <w:tcW w:w="4320" w:type="dxa"/>
          </w:tcPr>
          <w:p w14:paraId="68AEEE26" w14:textId="77777777" w:rsidR="006606CE" w:rsidRDefault="00000000">
            <w:r>
              <w:rPr>
                <w:b/>
              </w:rPr>
              <w:t>C#</w:t>
            </w:r>
            <w:r>
              <w:t xml:space="preserve"> (Microsoft), </w:t>
            </w:r>
            <w:r>
              <w:rPr>
                <w:b/>
              </w:rPr>
              <w:t>Ruby</w:t>
            </w:r>
            <w:r>
              <w:t xml:space="preserve">, </w:t>
            </w:r>
            <w:r>
              <w:rPr>
                <w:b/>
              </w:rPr>
              <w:t>Scala</w:t>
            </w:r>
            <w:r>
              <w:t xml:space="preserve">, modern </w:t>
            </w:r>
            <w:r>
              <w:rPr>
                <w:b/>
              </w:rPr>
              <w:t>Python</w:t>
            </w:r>
            <w:r>
              <w:t>. OOP becomes mainstream in web, mobile, enterprise.</w:t>
            </w:r>
          </w:p>
        </w:tc>
      </w:tr>
      <w:tr w:rsidR="006606CE" w14:paraId="1AF1C77A" w14:textId="77777777">
        <w:tc>
          <w:tcPr>
            <w:tcW w:w="4320" w:type="dxa"/>
          </w:tcPr>
          <w:p w14:paraId="1FA62E29" w14:textId="77777777" w:rsidR="006606CE" w:rsidRDefault="00000000">
            <w:r>
              <w:t>2010s–present</w:t>
            </w:r>
          </w:p>
        </w:tc>
        <w:tc>
          <w:tcPr>
            <w:tcW w:w="4320" w:type="dxa"/>
          </w:tcPr>
          <w:p w14:paraId="45459F01" w14:textId="77777777" w:rsidR="006606CE" w:rsidRDefault="00000000">
            <w:r>
              <w:t>Functional-OOP hybrids (Kotlin, Swift, Rust with traits), microservices, domain-driven design.</w:t>
            </w:r>
          </w:p>
        </w:tc>
      </w:tr>
    </w:tbl>
    <w:p w14:paraId="487E4C31" w14:textId="77777777" w:rsidR="006606CE" w:rsidRDefault="00000000">
      <w:r>
        <w:rPr>
          <w:b/>
        </w:rPr>
        <w:t>Key insight:</w:t>
      </w:r>
      <w:r>
        <w:t xml:space="preserve"> OOP was born out of the need to manage </w:t>
      </w:r>
      <w:r>
        <w:rPr>
          <w:b/>
        </w:rPr>
        <w:t>complexity</w:t>
      </w:r>
      <w:r>
        <w:t xml:space="preserve"> in large simulations and software systems. Procedural programming struggled as programs grew beyond a few thousand lines.</w:t>
      </w:r>
    </w:p>
    <w:p w14:paraId="303DC879" w14:textId="77777777" w:rsidR="006606CE" w:rsidRDefault="00000000">
      <w:r>
        <w:t>________________________________________________________</w:t>
      </w:r>
    </w:p>
    <w:p w14:paraId="4D40872C" w14:textId="77777777" w:rsidR="006606CE" w:rsidRDefault="00000000">
      <w:pPr>
        <w:pStyle w:val="Heading2"/>
      </w:pPr>
      <w:r>
        <w:t>1.3 Advantages of Object-Oriented Design</w:t>
      </w:r>
    </w:p>
    <w:p w14:paraId="3F8E8C2F" w14:textId="77777777" w:rsidR="006606CE" w:rsidRDefault="00000000">
      <w:pPr>
        <w:pStyle w:val="Heading3"/>
      </w:pPr>
      <w:r>
        <w:t>1.3.1 Reusability</w:t>
      </w:r>
    </w:p>
    <w:p w14:paraId="5AA4C1D0" w14:textId="77777777" w:rsidR="006606CE" w:rsidRDefault="00000000">
      <w:r>
        <w:t>Classes can be reused across projects. Inheritance allows extending existing classes without modifying them.</w:t>
      </w:r>
    </w:p>
    <w:p w14:paraId="7DAC2120" w14:textId="77777777" w:rsidR="006606CE" w:rsidRDefault="00000000">
      <w:pPr>
        <w:pStyle w:val="Heading3"/>
      </w:pPr>
      <w:r>
        <w:t>1.3.2 Maintainability</w:t>
      </w:r>
    </w:p>
    <w:p w14:paraId="4F7FBD4A" w14:textId="77777777" w:rsidR="006606CE" w:rsidRDefault="00000000">
      <w:r>
        <w:t>Changes are localized. Fixing a bug in a class fixes it everywhere the class is used.</w:t>
      </w:r>
    </w:p>
    <w:p w14:paraId="728D92AD" w14:textId="77777777" w:rsidR="006606CE" w:rsidRDefault="00000000">
      <w:pPr>
        <w:pStyle w:val="Heading3"/>
      </w:pPr>
      <w:r>
        <w:t>1.3.3 Scalability</w:t>
      </w:r>
    </w:p>
    <w:p w14:paraId="3C40EC09" w14:textId="77777777" w:rsidR="006606CE" w:rsidRDefault="00000000">
      <w:r>
        <w:t>Large systems can be built by composing many small, well-defined objects.</w:t>
      </w:r>
    </w:p>
    <w:p w14:paraId="21ABF268" w14:textId="77777777" w:rsidR="006606CE" w:rsidRDefault="00000000">
      <w:pPr>
        <w:pStyle w:val="Heading3"/>
      </w:pPr>
      <w:r>
        <w:t>1.3.4 Modularity</w:t>
      </w:r>
    </w:p>
    <w:p w14:paraId="5C7F5127" w14:textId="77777777" w:rsidR="006606CE" w:rsidRDefault="00000000">
      <w:r>
        <w:t>Each class is a module with a clear interface. Teams can work on different classes independently.</w:t>
      </w:r>
    </w:p>
    <w:p w14:paraId="1B59290D" w14:textId="77777777" w:rsidR="006606CE" w:rsidRDefault="00000000">
      <w:pPr>
        <w:pStyle w:val="Heading3"/>
      </w:pPr>
      <w:r>
        <w:t>1.3.5 Data Security</w:t>
      </w:r>
    </w:p>
    <w:p w14:paraId="46889012" w14:textId="77777777" w:rsidR="006606CE" w:rsidRDefault="00000000">
      <w:r>
        <w:t>Encapsulation hides internal data; access is controlled through methods.</w:t>
      </w:r>
    </w:p>
    <w:p w14:paraId="000BCCCC" w14:textId="77777777" w:rsidR="006606CE" w:rsidRDefault="00000000">
      <w:pPr>
        <w:pStyle w:val="Heading3"/>
      </w:pPr>
      <w:r>
        <w:lastRenderedPageBreak/>
        <w:t>1.3.6 Real-World Modelling</w:t>
      </w:r>
    </w:p>
    <w:p w14:paraId="5FBC61CF" w14:textId="77777777" w:rsidR="006606CE" w:rsidRDefault="00000000">
      <w:r>
        <w:t>Objects map naturally to real-world entities, making design intuitive.</w:t>
      </w:r>
    </w:p>
    <w:p w14:paraId="590128C7" w14:textId="77777777" w:rsidR="006606CE" w:rsidRDefault="00000000">
      <w:pPr>
        <w:pStyle w:val="Heading3"/>
      </w:pPr>
      <w:r>
        <w:t>1.3.7 Polymorphism and Flexibility</w:t>
      </w:r>
    </w:p>
    <w:p w14:paraId="1C8634F5" w14:textId="77777777" w:rsidR="006606CE" w:rsidRDefault="00000000">
      <w:r>
        <w:t>New types can be added without changing existing code, as long as they follow the same interface.</w:t>
      </w:r>
    </w:p>
    <w:p w14:paraId="63AA6C99" w14:textId="77777777" w:rsidR="006606CE" w:rsidRDefault="00000000">
      <w:r>
        <w:t>________________________________________________________</w:t>
      </w:r>
    </w:p>
    <w:p w14:paraId="1C15225E" w14:textId="77777777" w:rsidR="006606CE" w:rsidRDefault="00000000">
      <w:pPr>
        <w:pStyle w:val="Heading2"/>
      </w:pPr>
      <w:r>
        <w:t>1.4 Procedural vs. Object-Oriented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06CE" w14:paraId="76DDC114" w14:textId="77777777">
        <w:tc>
          <w:tcPr>
            <w:tcW w:w="2880" w:type="dxa"/>
          </w:tcPr>
          <w:p w14:paraId="71D4427E" w14:textId="77777777" w:rsidR="006606CE" w:rsidRDefault="00000000">
            <w:r>
              <w:t>Aspect</w:t>
            </w:r>
          </w:p>
        </w:tc>
        <w:tc>
          <w:tcPr>
            <w:tcW w:w="2880" w:type="dxa"/>
          </w:tcPr>
          <w:p w14:paraId="7707CD83" w14:textId="77777777" w:rsidR="006606CE" w:rsidRDefault="00000000">
            <w:r>
              <w:t>Procedural (C, Pascal)</w:t>
            </w:r>
          </w:p>
        </w:tc>
        <w:tc>
          <w:tcPr>
            <w:tcW w:w="2880" w:type="dxa"/>
          </w:tcPr>
          <w:p w14:paraId="0164109B" w14:textId="77777777" w:rsidR="006606CE" w:rsidRDefault="00000000">
            <w:r>
              <w:t>Object-Oriented (C++, Java)</w:t>
            </w:r>
          </w:p>
        </w:tc>
      </w:tr>
      <w:tr w:rsidR="006606CE" w14:paraId="5258D631" w14:textId="77777777">
        <w:tc>
          <w:tcPr>
            <w:tcW w:w="2880" w:type="dxa"/>
          </w:tcPr>
          <w:p w14:paraId="34451401" w14:textId="77777777" w:rsidR="006606CE" w:rsidRDefault="00000000">
            <w:r>
              <w:t>Unit</w:t>
            </w:r>
          </w:p>
        </w:tc>
        <w:tc>
          <w:tcPr>
            <w:tcW w:w="2880" w:type="dxa"/>
          </w:tcPr>
          <w:p w14:paraId="591D336B" w14:textId="77777777" w:rsidR="006606CE" w:rsidRDefault="00000000">
            <w:r>
              <w:t>Function</w:t>
            </w:r>
          </w:p>
        </w:tc>
        <w:tc>
          <w:tcPr>
            <w:tcW w:w="2880" w:type="dxa"/>
          </w:tcPr>
          <w:p w14:paraId="504A6D88" w14:textId="77777777" w:rsidR="006606CE" w:rsidRDefault="00000000">
            <w:r>
              <w:t>Object</w:t>
            </w:r>
          </w:p>
        </w:tc>
      </w:tr>
      <w:tr w:rsidR="006606CE" w14:paraId="53F4CEB9" w14:textId="77777777">
        <w:tc>
          <w:tcPr>
            <w:tcW w:w="2880" w:type="dxa"/>
          </w:tcPr>
          <w:p w14:paraId="351E0332" w14:textId="77777777" w:rsidR="006606CE" w:rsidRDefault="00000000">
            <w:r>
              <w:t>Data</w:t>
            </w:r>
          </w:p>
        </w:tc>
        <w:tc>
          <w:tcPr>
            <w:tcW w:w="2880" w:type="dxa"/>
          </w:tcPr>
          <w:p w14:paraId="5B6D767F" w14:textId="77777777" w:rsidR="006606CE" w:rsidRDefault="00000000">
            <w:r>
              <w:t>Global, shared</w:t>
            </w:r>
          </w:p>
        </w:tc>
        <w:tc>
          <w:tcPr>
            <w:tcW w:w="2880" w:type="dxa"/>
          </w:tcPr>
          <w:p w14:paraId="1167BE1B" w14:textId="77777777" w:rsidR="006606CE" w:rsidRDefault="00000000">
            <w:r>
              <w:t>Encapsulated in objects</w:t>
            </w:r>
          </w:p>
        </w:tc>
      </w:tr>
      <w:tr w:rsidR="006606CE" w14:paraId="0F569EAA" w14:textId="77777777">
        <w:tc>
          <w:tcPr>
            <w:tcW w:w="2880" w:type="dxa"/>
          </w:tcPr>
          <w:p w14:paraId="71AB82E5" w14:textId="77777777" w:rsidR="006606CE" w:rsidRDefault="00000000">
            <w:r>
              <w:t>Design</w:t>
            </w:r>
          </w:p>
        </w:tc>
        <w:tc>
          <w:tcPr>
            <w:tcW w:w="2880" w:type="dxa"/>
          </w:tcPr>
          <w:p w14:paraId="5BC9766A" w14:textId="77777777" w:rsidR="006606CE" w:rsidRDefault="00000000">
            <w:r>
              <w:t>Top-down (stepwise refinement)</w:t>
            </w:r>
          </w:p>
        </w:tc>
        <w:tc>
          <w:tcPr>
            <w:tcW w:w="2880" w:type="dxa"/>
          </w:tcPr>
          <w:p w14:paraId="5AD097A6" w14:textId="77777777" w:rsidR="006606CE" w:rsidRDefault="00000000">
            <w:r>
              <w:t>Bottom-up (build objects)</w:t>
            </w:r>
          </w:p>
        </w:tc>
      </w:tr>
      <w:tr w:rsidR="006606CE" w14:paraId="74F0CCC4" w14:textId="77777777">
        <w:tc>
          <w:tcPr>
            <w:tcW w:w="2880" w:type="dxa"/>
          </w:tcPr>
          <w:p w14:paraId="09118DB1" w14:textId="77777777" w:rsidR="006606CE" w:rsidRDefault="00000000">
            <w:r>
              <w:t>Reuse</w:t>
            </w:r>
          </w:p>
        </w:tc>
        <w:tc>
          <w:tcPr>
            <w:tcW w:w="2880" w:type="dxa"/>
          </w:tcPr>
          <w:p w14:paraId="0175800B" w14:textId="77777777" w:rsidR="006606CE" w:rsidRDefault="00000000">
            <w:r>
              <w:t>Functions</w:t>
            </w:r>
          </w:p>
        </w:tc>
        <w:tc>
          <w:tcPr>
            <w:tcW w:w="2880" w:type="dxa"/>
          </w:tcPr>
          <w:p w14:paraId="13BDD714" w14:textId="77777777" w:rsidR="006606CE" w:rsidRDefault="00000000">
            <w:r>
              <w:t>Classes, inheritance</w:t>
            </w:r>
          </w:p>
        </w:tc>
      </w:tr>
      <w:tr w:rsidR="006606CE" w14:paraId="6BF47EFA" w14:textId="77777777">
        <w:tc>
          <w:tcPr>
            <w:tcW w:w="2880" w:type="dxa"/>
          </w:tcPr>
          <w:p w14:paraId="54EC70E1" w14:textId="77777777" w:rsidR="006606CE" w:rsidRDefault="00000000">
            <w:r>
              <w:t>Security</w:t>
            </w:r>
          </w:p>
        </w:tc>
        <w:tc>
          <w:tcPr>
            <w:tcW w:w="2880" w:type="dxa"/>
          </w:tcPr>
          <w:p w14:paraId="0DB338BD" w14:textId="77777777" w:rsidR="006606CE" w:rsidRDefault="00000000">
            <w:r>
              <w:t>Weak (data exposed)</w:t>
            </w:r>
          </w:p>
        </w:tc>
        <w:tc>
          <w:tcPr>
            <w:tcW w:w="2880" w:type="dxa"/>
          </w:tcPr>
          <w:p w14:paraId="2F946BB3" w14:textId="77777777" w:rsidR="006606CE" w:rsidRDefault="00000000">
            <w:r>
              <w:t>Strong (encapsulation)</w:t>
            </w:r>
          </w:p>
        </w:tc>
      </w:tr>
      <w:tr w:rsidR="006606CE" w14:paraId="4A7CF141" w14:textId="77777777">
        <w:tc>
          <w:tcPr>
            <w:tcW w:w="2880" w:type="dxa"/>
          </w:tcPr>
          <w:p w14:paraId="1DB82B91" w14:textId="77777777" w:rsidR="006606CE" w:rsidRDefault="00000000">
            <w:r>
              <w:t>Polymorphism</w:t>
            </w:r>
          </w:p>
        </w:tc>
        <w:tc>
          <w:tcPr>
            <w:tcW w:w="2880" w:type="dxa"/>
          </w:tcPr>
          <w:p w14:paraId="3D6C1F23" w14:textId="77777777" w:rsidR="006606CE" w:rsidRDefault="00000000">
            <w:r>
              <w:t>Limited (function overloading)</w:t>
            </w:r>
          </w:p>
        </w:tc>
        <w:tc>
          <w:tcPr>
            <w:tcW w:w="2880" w:type="dxa"/>
          </w:tcPr>
          <w:p w14:paraId="77F343CC" w14:textId="77777777" w:rsidR="006606CE" w:rsidRDefault="00000000">
            <w:r>
              <w:t>Extensive (virtual functions, interfaces)</w:t>
            </w:r>
          </w:p>
        </w:tc>
      </w:tr>
      <w:tr w:rsidR="006606CE" w14:paraId="46137654" w14:textId="77777777">
        <w:tc>
          <w:tcPr>
            <w:tcW w:w="2880" w:type="dxa"/>
          </w:tcPr>
          <w:p w14:paraId="3640261A" w14:textId="77777777" w:rsidR="006606CE" w:rsidRDefault="00000000">
            <w:r>
              <w:t>Example</w:t>
            </w:r>
          </w:p>
        </w:tc>
        <w:tc>
          <w:tcPr>
            <w:tcW w:w="2880" w:type="dxa"/>
          </w:tcPr>
          <w:p w14:paraId="560284F7" w14:textId="77777777" w:rsidR="006606CE" w:rsidRDefault="00000000">
            <w:r>
              <w:t>`printf("Hello")`</w:t>
            </w:r>
          </w:p>
        </w:tc>
        <w:tc>
          <w:tcPr>
            <w:tcW w:w="2880" w:type="dxa"/>
          </w:tcPr>
          <w:p w14:paraId="39B3E98C" w14:textId="77777777" w:rsidR="006606CE" w:rsidRDefault="00000000">
            <w:r>
              <w:t>`obj.print("Hello")`</w:t>
            </w:r>
          </w:p>
        </w:tc>
      </w:tr>
    </w:tbl>
    <w:p w14:paraId="73AF3F84" w14:textId="77777777" w:rsidR="006606CE" w:rsidRDefault="00000000">
      <w:r>
        <w:rPr>
          <w:b/>
        </w:rPr>
        <w:t>Procedural example (C):</w:t>
      </w:r>
    </w:p>
    <w:p w14:paraId="2524A457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// Data is separate from functions</w:t>
      </w:r>
      <w:r>
        <w:rPr>
          <w:rFonts w:ascii="Courier New" w:hAnsi="Courier New"/>
          <w:sz w:val="18"/>
        </w:rPr>
        <w:br/>
        <w:t>struct Account {</w:t>
      </w:r>
      <w:r>
        <w:rPr>
          <w:rFonts w:ascii="Courier New" w:hAnsi="Courier New"/>
          <w:sz w:val="18"/>
        </w:rPr>
        <w:br/>
        <w:t xml:space="preserve">    double balance;</w:t>
      </w:r>
      <w:r>
        <w:rPr>
          <w:rFonts w:ascii="Courier New" w:hAnsi="Courier New"/>
          <w:sz w:val="18"/>
        </w:rPr>
        <w:br/>
        <w:t xml:space="preserve">    char owner[50];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deposit(struct Account *a, double amount) {</w:t>
      </w:r>
      <w:r>
        <w:rPr>
          <w:rFonts w:ascii="Courier New" w:hAnsi="Courier New"/>
          <w:sz w:val="18"/>
        </w:rPr>
        <w:br/>
        <w:t xml:space="preserve">    a-&gt;balance += amount;</w:t>
      </w:r>
      <w:r>
        <w:rPr>
          <w:rFonts w:ascii="Courier New" w:hAnsi="Courier New"/>
          <w:sz w:val="18"/>
        </w:rPr>
        <w:br/>
        <w:t>}</w:t>
      </w:r>
    </w:p>
    <w:p w14:paraId="09C15AFA" w14:textId="77777777" w:rsidR="006606CE" w:rsidRDefault="00000000">
      <w:r>
        <w:rPr>
          <w:b/>
        </w:rPr>
        <w:t>Object-oriented example (C++):</w:t>
      </w:r>
    </w:p>
    <w:p w14:paraId="59CBD33A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// Data and behaviour bundled together</w:t>
      </w:r>
      <w:r>
        <w:rPr>
          <w:rFonts w:ascii="Courier New" w:hAnsi="Courier New"/>
          <w:sz w:val="18"/>
        </w:rPr>
        <w:br/>
        <w:t>class Account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double balance;        // hidden data</w:t>
      </w:r>
      <w:r>
        <w:rPr>
          <w:rFonts w:ascii="Courier New" w:hAnsi="Courier New"/>
          <w:sz w:val="18"/>
        </w:rPr>
        <w:br/>
        <w:t xml:space="preserve">    std::string owner;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deposit(double amount) {   // behaviour</w:t>
      </w:r>
      <w:r>
        <w:rPr>
          <w:rFonts w:ascii="Courier New" w:hAnsi="Courier New"/>
          <w:sz w:val="18"/>
        </w:rPr>
        <w:br/>
        <w:t xml:space="preserve">        balance += amount;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double getBalance() const { return balance; }</w:t>
      </w:r>
      <w:r>
        <w:rPr>
          <w:rFonts w:ascii="Courier New" w:hAnsi="Courier New"/>
          <w:sz w:val="18"/>
        </w:rPr>
        <w:br/>
        <w:t>};</w:t>
      </w:r>
    </w:p>
    <w:p w14:paraId="7B7350ED" w14:textId="77777777" w:rsidR="006606CE" w:rsidRDefault="00000000">
      <w:r>
        <w:t>________________________________________________________</w:t>
      </w:r>
    </w:p>
    <w:p w14:paraId="11F493C7" w14:textId="77777777" w:rsidR="006606CE" w:rsidRDefault="00000000">
      <w:pPr>
        <w:pStyle w:val="Heading1"/>
      </w:pPr>
      <w:r>
        <w:lastRenderedPageBreak/>
        <w:t>PART II: OBJECT-ORIENTED PROGRAMMING</w:t>
      </w:r>
    </w:p>
    <w:p w14:paraId="6ED6008C" w14:textId="77777777" w:rsidR="006606CE" w:rsidRDefault="00000000">
      <w:r>
        <w:t>________________________________________________________</w:t>
      </w:r>
    </w:p>
    <w:p w14:paraId="22DFF119" w14:textId="77777777" w:rsidR="006606CE" w:rsidRDefault="00000000">
      <w:pPr>
        <w:pStyle w:val="Heading2"/>
      </w:pPr>
      <w:r>
        <w:t>2.1 Terminology and Features</w:t>
      </w:r>
    </w:p>
    <w:p w14:paraId="043117D7" w14:textId="77777777" w:rsidR="006606CE" w:rsidRDefault="00000000">
      <w:pPr>
        <w:pStyle w:val="Heading3"/>
      </w:pPr>
      <w:r>
        <w:t>2.1.1 Key 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363C7317" w14:textId="77777777">
        <w:tc>
          <w:tcPr>
            <w:tcW w:w="4320" w:type="dxa"/>
          </w:tcPr>
          <w:p w14:paraId="6A6C38B8" w14:textId="77777777" w:rsidR="006606CE" w:rsidRDefault="00000000">
            <w:r>
              <w:t>Term</w:t>
            </w:r>
          </w:p>
        </w:tc>
        <w:tc>
          <w:tcPr>
            <w:tcW w:w="4320" w:type="dxa"/>
          </w:tcPr>
          <w:p w14:paraId="54C8CBBA" w14:textId="77777777" w:rsidR="006606CE" w:rsidRDefault="00000000">
            <w:r>
              <w:t>Meaning</w:t>
            </w:r>
          </w:p>
        </w:tc>
      </w:tr>
      <w:tr w:rsidR="006606CE" w14:paraId="63CE5F41" w14:textId="77777777">
        <w:tc>
          <w:tcPr>
            <w:tcW w:w="4320" w:type="dxa"/>
          </w:tcPr>
          <w:p w14:paraId="48180F00" w14:textId="77777777" w:rsidR="006606CE" w:rsidRDefault="00000000">
            <w:r>
              <w:rPr>
                <w:b/>
              </w:rPr>
              <w:t>Class</w:t>
            </w:r>
          </w:p>
        </w:tc>
        <w:tc>
          <w:tcPr>
            <w:tcW w:w="4320" w:type="dxa"/>
          </w:tcPr>
          <w:p w14:paraId="5E043E14" w14:textId="77777777" w:rsidR="006606CE" w:rsidRDefault="00000000">
            <w:r>
              <w:t>A blueprint/template for creating objects.</w:t>
            </w:r>
          </w:p>
        </w:tc>
      </w:tr>
      <w:tr w:rsidR="006606CE" w14:paraId="315BCF9C" w14:textId="77777777">
        <w:tc>
          <w:tcPr>
            <w:tcW w:w="4320" w:type="dxa"/>
          </w:tcPr>
          <w:p w14:paraId="7F292038" w14:textId="77777777" w:rsidR="006606CE" w:rsidRDefault="00000000">
            <w:r>
              <w:rPr>
                <w:b/>
              </w:rPr>
              <w:t>Object</w:t>
            </w:r>
          </w:p>
        </w:tc>
        <w:tc>
          <w:tcPr>
            <w:tcW w:w="4320" w:type="dxa"/>
          </w:tcPr>
          <w:p w14:paraId="67C5FBDA" w14:textId="77777777" w:rsidR="006606CE" w:rsidRDefault="00000000">
            <w:r>
              <w:t>An instance of a class.</w:t>
            </w:r>
          </w:p>
        </w:tc>
      </w:tr>
      <w:tr w:rsidR="006606CE" w14:paraId="7EBD1264" w14:textId="77777777">
        <w:tc>
          <w:tcPr>
            <w:tcW w:w="4320" w:type="dxa"/>
          </w:tcPr>
          <w:p w14:paraId="2A385F5A" w14:textId="77777777" w:rsidR="006606CE" w:rsidRDefault="00000000">
            <w:r>
              <w:rPr>
                <w:b/>
              </w:rPr>
              <w:t>Attribute</w:t>
            </w:r>
          </w:p>
        </w:tc>
        <w:tc>
          <w:tcPr>
            <w:tcW w:w="4320" w:type="dxa"/>
          </w:tcPr>
          <w:p w14:paraId="4FAEC4B4" w14:textId="77777777" w:rsidR="006606CE" w:rsidRDefault="00000000">
            <w:r>
              <w:t>A data member of a class.</w:t>
            </w:r>
          </w:p>
        </w:tc>
      </w:tr>
      <w:tr w:rsidR="006606CE" w14:paraId="229305D6" w14:textId="77777777">
        <w:tc>
          <w:tcPr>
            <w:tcW w:w="4320" w:type="dxa"/>
          </w:tcPr>
          <w:p w14:paraId="367780D6" w14:textId="77777777" w:rsidR="006606CE" w:rsidRDefault="00000000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14:paraId="21966AFC" w14:textId="77777777" w:rsidR="006606CE" w:rsidRDefault="00000000">
            <w:r>
              <w:t>A member function of a class.</w:t>
            </w:r>
          </w:p>
        </w:tc>
      </w:tr>
      <w:tr w:rsidR="006606CE" w14:paraId="11845B65" w14:textId="77777777">
        <w:tc>
          <w:tcPr>
            <w:tcW w:w="4320" w:type="dxa"/>
          </w:tcPr>
          <w:p w14:paraId="7D53B6BC" w14:textId="77777777" w:rsidR="006606CE" w:rsidRDefault="00000000">
            <w:r>
              <w:rPr>
                <w:b/>
              </w:rPr>
              <w:t>Constructor</w:t>
            </w:r>
          </w:p>
        </w:tc>
        <w:tc>
          <w:tcPr>
            <w:tcW w:w="4320" w:type="dxa"/>
          </w:tcPr>
          <w:p w14:paraId="0F963BE4" w14:textId="77777777" w:rsidR="006606CE" w:rsidRDefault="00000000">
            <w:r>
              <w:t>A special method that initializes an object.</w:t>
            </w:r>
          </w:p>
        </w:tc>
      </w:tr>
      <w:tr w:rsidR="006606CE" w14:paraId="557C943E" w14:textId="77777777">
        <w:tc>
          <w:tcPr>
            <w:tcW w:w="4320" w:type="dxa"/>
          </w:tcPr>
          <w:p w14:paraId="1DB2E2B2" w14:textId="77777777" w:rsidR="006606CE" w:rsidRDefault="00000000">
            <w:r>
              <w:rPr>
                <w:b/>
              </w:rPr>
              <w:t>Destructor</w:t>
            </w:r>
          </w:p>
        </w:tc>
        <w:tc>
          <w:tcPr>
            <w:tcW w:w="4320" w:type="dxa"/>
          </w:tcPr>
          <w:p w14:paraId="72AF988F" w14:textId="77777777" w:rsidR="006606CE" w:rsidRDefault="00000000">
            <w:r>
              <w:t>A special method that cleans up an object.</w:t>
            </w:r>
          </w:p>
        </w:tc>
      </w:tr>
      <w:tr w:rsidR="006606CE" w14:paraId="155111E7" w14:textId="77777777">
        <w:tc>
          <w:tcPr>
            <w:tcW w:w="4320" w:type="dxa"/>
          </w:tcPr>
          <w:p w14:paraId="274FF6C0" w14:textId="77777777" w:rsidR="006606CE" w:rsidRDefault="00000000">
            <w:r>
              <w:rPr>
                <w:b/>
              </w:rPr>
              <w:t>Encapsulation</w:t>
            </w:r>
          </w:p>
        </w:tc>
        <w:tc>
          <w:tcPr>
            <w:tcW w:w="4320" w:type="dxa"/>
          </w:tcPr>
          <w:p w14:paraId="41B9F0A0" w14:textId="77777777" w:rsidR="006606CE" w:rsidRDefault="00000000">
            <w:r>
              <w:t>Bundling data and methods; hiding internals.</w:t>
            </w:r>
          </w:p>
        </w:tc>
      </w:tr>
      <w:tr w:rsidR="006606CE" w14:paraId="49E28D23" w14:textId="77777777">
        <w:tc>
          <w:tcPr>
            <w:tcW w:w="4320" w:type="dxa"/>
          </w:tcPr>
          <w:p w14:paraId="62289459" w14:textId="77777777" w:rsidR="006606CE" w:rsidRDefault="00000000">
            <w:r>
              <w:rPr>
                <w:b/>
              </w:rPr>
              <w:t>Inheritance</w:t>
            </w:r>
          </w:p>
        </w:tc>
        <w:tc>
          <w:tcPr>
            <w:tcW w:w="4320" w:type="dxa"/>
          </w:tcPr>
          <w:p w14:paraId="49CFF478" w14:textId="77777777" w:rsidR="006606CE" w:rsidRDefault="00000000">
            <w:r>
              <w:t>Deriving a new class from an existing one.</w:t>
            </w:r>
          </w:p>
        </w:tc>
      </w:tr>
      <w:tr w:rsidR="006606CE" w14:paraId="645BB818" w14:textId="77777777">
        <w:tc>
          <w:tcPr>
            <w:tcW w:w="4320" w:type="dxa"/>
          </w:tcPr>
          <w:p w14:paraId="134D66FD" w14:textId="77777777" w:rsidR="006606CE" w:rsidRDefault="00000000">
            <w:r>
              <w:rPr>
                <w:b/>
              </w:rPr>
              <w:t>Polymorphism</w:t>
            </w:r>
          </w:p>
        </w:tc>
        <w:tc>
          <w:tcPr>
            <w:tcW w:w="4320" w:type="dxa"/>
          </w:tcPr>
          <w:p w14:paraId="1B74A146" w14:textId="77777777" w:rsidR="006606CE" w:rsidRDefault="00000000">
            <w:r>
              <w:t>Same interface, many forms.</w:t>
            </w:r>
          </w:p>
        </w:tc>
      </w:tr>
      <w:tr w:rsidR="006606CE" w14:paraId="62977CB5" w14:textId="77777777">
        <w:tc>
          <w:tcPr>
            <w:tcW w:w="4320" w:type="dxa"/>
          </w:tcPr>
          <w:p w14:paraId="2DB25D5E" w14:textId="77777777" w:rsidR="006606CE" w:rsidRDefault="00000000">
            <w:r>
              <w:rPr>
                <w:b/>
              </w:rPr>
              <w:t>Abstraction</w:t>
            </w:r>
          </w:p>
        </w:tc>
        <w:tc>
          <w:tcPr>
            <w:tcW w:w="4320" w:type="dxa"/>
          </w:tcPr>
          <w:p w14:paraId="2EB4A129" w14:textId="77777777" w:rsidR="006606CE" w:rsidRDefault="00000000">
            <w:r>
              <w:t>Exposing only essential features.</w:t>
            </w:r>
          </w:p>
        </w:tc>
      </w:tr>
      <w:tr w:rsidR="006606CE" w14:paraId="12A198E9" w14:textId="77777777">
        <w:tc>
          <w:tcPr>
            <w:tcW w:w="4320" w:type="dxa"/>
          </w:tcPr>
          <w:p w14:paraId="68980B49" w14:textId="77777777" w:rsidR="006606CE" w:rsidRDefault="00000000">
            <w:r>
              <w:rPr>
                <w:b/>
              </w:rPr>
              <w:t>Message</w:t>
            </w:r>
          </w:p>
        </w:tc>
        <w:tc>
          <w:tcPr>
            <w:tcW w:w="4320" w:type="dxa"/>
          </w:tcPr>
          <w:p w14:paraId="2BF5E010" w14:textId="77777777" w:rsidR="006606CE" w:rsidRDefault="00000000">
            <w:r>
              <w:t>A call to a method on an object.</w:t>
            </w:r>
          </w:p>
        </w:tc>
      </w:tr>
    </w:tbl>
    <w:p w14:paraId="5C73E6FA" w14:textId="77777777" w:rsidR="006606CE" w:rsidRDefault="00000000">
      <w:pPr>
        <w:pStyle w:val="Heading3"/>
      </w:pPr>
      <w:r>
        <w:t>2.1.2 Features of OOP</w:t>
      </w:r>
    </w:p>
    <w:p w14:paraId="6570F7D5" w14:textId="77777777" w:rsidR="006606CE" w:rsidRDefault="00000000">
      <w:r>
        <w:t xml:space="preserve">1. </w:t>
      </w:r>
      <w:r>
        <w:rPr>
          <w:b/>
        </w:rPr>
        <w:t>Classes and Objects</w:t>
      </w:r>
    </w:p>
    <w:p w14:paraId="39E09F9D" w14:textId="77777777" w:rsidR="006606CE" w:rsidRDefault="00000000">
      <w:r>
        <w:t xml:space="preserve">2. </w:t>
      </w:r>
      <w:r>
        <w:rPr>
          <w:b/>
        </w:rPr>
        <w:t>Encapsulation and Data Hiding</w:t>
      </w:r>
    </w:p>
    <w:p w14:paraId="79581FD3" w14:textId="77777777" w:rsidR="006606CE" w:rsidRDefault="00000000">
      <w:r>
        <w:t xml:space="preserve">3. </w:t>
      </w:r>
      <w:r>
        <w:rPr>
          <w:b/>
        </w:rPr>
        <w:t>Inheritance</w:t>
      </w:r>
    </w:p>
    <w:p w14:paraId="44C9E108" w14:textId="77777777" w:rsidR="006606CE" w:rsidRDefault="00000000">
      <w:r>
        <w:t xml:space="preserve">4. </w:t>
      </w:r>
      <w:r>
        <w:rPr>
          <w:b/>
        </w:rPr>
        <w:t>Polymorphism</w:t>
      </w:r>
    </w:p>
    <w:p w14:paraId="0FCAC1A8" w14:textId="77777777" w:rsidR="006606CE" w:rsidRDefault="00000000">
      <w:r>
        <w:t xml:space="preserve">5. </w:t>
      </w:r>
      <w:r>
        <w:rPr>
          <w:b/>
        </w:rPr>
        <w:t>Abstraction</w:t>
      </w:r>
    </w:p>
    <w:p w14:paraId="70740406" w14:textId="77777777" w:rsidR="006606CE" w:rsidRDefault="00000000">
      <w:r>
        <w:t xml:space="preserve">6. </w:t>
      </w:r>
      <w:r>
        <w:rPr>
          <w:b/>
        </w:rPr>
        <w:t>Message Passing</w:t>
      </w:r>
    </w:p>
    <w:p w14:paraId="2DCB4AA6" w14:textId="77777777" w:rsidR="006606CE" w:rsidRDefault="00000000">
      <w:r>
        <w:t xml:space="preserve">7. </w:t>
      </w:r>
      <w:r>
        <w:rPr>
          <w:b/>
        </w:rPr>
        <w:t>Dynamic Binding</w:t>
      </w:r>
    </w:p>
    <w:p w14:paraId="6AFB8E81" w14:textId="77777777" w:rsidR="006606CE" w:rsidRDefault="00000000">
      <w:r>
        <w:t xml:space="preserve">8. </w:t>
      </w:r>
      <w:r>
        <w:rPr>
          <w:b/>
        </w:rPr>
        <w:t>Reusability</w:t>
      </w:r>
    </w:p>
    <w:p w14:paraId="4F96E0A6" w14:textId="77777777" w:rsidR="006606CE" w:rsidRDefault="00000000">
      <w:r>
        <w:t>________________________________________________________</w:t>
      </w:r>
    </w:p>
    <w:p w14:paraId="6A352ED2" w14:textId="77777777" w:rsidR="006606CE" w:rsidRDefault="00000000">
      <w:pPr>
        <w:pStyle w:val="Heading2"/>
      </w:pPr>
      <w:r>
        <w:t>2.2 Classes</w:t>
      </w:r>
    </w:p>
    <w:p w14:paraId="15522B6C" w14:textId="77777777" w:rsidR="006606CE" w:rsidRDefault="00000000">
      <w:pPr>
        <w:pStyle w:val="Heading3"/>
      </w:pPr>
      <w:r>
        <w:t>2.2.1 Definition</w:t>
      </w:r>
    </w:p>
    <w:p w14:paraId="0C588EC0" w14:textId="77777777" w:rsidR="006606CE" w:rsidRDefault="00000000">
      <w:r>
        <w:t xml:space="preserve">A </w:t>
      </w:r>
      <w:r>
        <w:rPr>
          <w:b/>
        </w:rPr>
        <w:t>class</w:t>
      </w:r>
      <w:r>
        <w:t xml:space="preserve"> is a user-defined data type that serves as a blueprint for objects. It defines:</w:t>
      </w:r>
    </w:p>
    <w:p w14:paraId="3C691E49" w14:textId="77777777" w:rsidR="006606CE" w:rsidRDefault="00000000">
      <w:pPr>
        <w:pStyle w:val="ListBullet"/>
      </w:pPr>
      <w:r>
        <w:rPr>
          <w:b/>
        </w:rPr>
        <w:t>Data members</w:t>
      </w:r>
      <w:r>
        <w:t xml:space="preserve"> (attributes)</w:t>
      </w:r>
    </w:p>
    <w:p w14:paraId="27BBBBC0" w14:textId="77777777" w:rsidR="006606CE" w:rsidRDefault="00000000">
      <w:pPr>
        <w:pStyle w:val="ListBullet"/>
      </w:pPr>
      <w:r>
        <w:rPr>
          <w:b/>
        </w:rPr>
        <w:t>Member functions</w:t>
      </w:r>
      <w:r>
        <w:t xml:space="preserve"> (methods)</w:t>
      </w:r>
    </w:p>
    <w:p w14:paraId="681E776F" w14:textId="77777777" w:rsidR="006606CE" w:rsidRDefault="00000000">
      <w:pPr>
        <w:pStyle w:val="Heading3"/>
      </w:pPr>
      <w:r>
        <w:lastRenderedPageBreak/>
        <w:t>2.2.2 Syntax (C++)</w:t>
      </w:r>
    </w:p>
    <w:p w14:paraId="73D8D07C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ClassName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// data members</w:t>
      </w:r>
      <w:r>
        <w:rPr>
          <w:rFonts w:ascii="Courier New" w:hAnsi="Courier New"/>
          <w:sz w:val="18"/>
        </w:rPr>
        <w:br/>
        <w:t xml:space="preserve">    // private member functions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// public member functions</w:t>
      </w:r>
      <w:r>
        <w:rPr>
          <w:rFonts w:ascii="Courier New" w:hAnsi="Courier New"/>
          <w:sz w:val="18"/>
        </w:rPr>
        <w:br/>
        <w:t xml:space="preserve">    // constructors, destructors</w:t>
      </w:r>
      <w:r>
        <w:rPr>
          <w:rFonts w:ascii="Courier New" w:hAnsi="Courier New"/>
          <w:sz w:val="18"/>
        </w:rPr>
        <w:br/>
        <w:t>protected:</w:t>
      </w:r>
      <w:r>
        <w:rPr>
          <w:rFonts w:ascii="Courier New" w:hAnsi="Courier New"/>
          <w:sz w:val="18"/>
        </w:rPr>
        <w:br/>
        <w:t xml:space="preserve">    // accessible to derived classes</w:t>
      </w:r>
      <w:r>
        <w:rPr>
          <w:rFonts w:ascii="Courier New" w:hAnsi="Courier New"/>
          <w:sz w:val="18"/>
        </w:rPr>
        <w:br/>
        <w:t>};</w:t>
      </w:r>
    </w:p>
    <w:p w14:paraId="5FC32C37" w14:textId="77777777" w:rsidR="006606CE" w:rsidRDefault="00000000">
      <w:pPr>
        <w:pStyle w:val="Heading3"/>
      </w:pPr>
      <w:r>
        <w:t>2.2.3 Example: A Simple Class</w:t>
      </w:r>
    </w:p>
    <w:p w14:paraId="5D842DE5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#include &lt;string&gt;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Student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std::string name;   // data member</w:t>
      </w:r>
      <w:r>
        <w:rPr>
          <w:rFonts w:ascii="Courier New" w:hAnsi="Courier New"/>
          <w:sz w:val="18"/>
        </w:rPr>
        <w:br/>
        <w:t xml:space="preserve">    int rollNo;</w:t>
      </w:r>
      <w:r>
        <w:rPr>
          <w:rFonts w:ascii="Courier New" w:hAnsi="Courier New"/>
          <w:sz w:val="18"/>
        </w:rPr>
        <w:br/>
        <w:t xml:space="preserve">    double gpa;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// Constructor</w:t>
      </w:r>
      <w:r>
        <w:rPr>
          <w:rFonts w:ascii="Courier New" w:hAnsi="Courier New"/>
          <w:sz w:val="18"/>
        </w:rPr>
        <w:br/>
        <w:t xml:space="preserve">    Student(std::string n, int r, double g) {</w:t>
      </w:r>
      <w:r>
        <w:rPr>
          <w:rFonts w:ascii="Courier New" w:hAnsi="Courier New"/>
          <w:sz w:val="18"/>
        </w:rPr>
        <w:br/>
        <w:t xml:space="preserve">        name = n;</w:t>
      </w:r>
      <w:r>
        <w:rPr>
          <w:rFonts w:ascii="Courier New" w:hAnsi="Courier New"/>
          <w:sz w:val="18"/>
        </w:rPr>
        <w:br/>
        <w:t xml:space="preserve">        rollNo = r;</w:t>
      </w:r>
      <w:r>
        <w:rPr>
          <w:rFonts w:ascii="Courier New" w:hAnsi="Courier New"/>
          <w:sz w:val="18"/>
        </w:rPr>
        <w:br/>
        <w:t xml:space="preserve">        gpa = g;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Member function to display info</w:t>
      </w:r>
      <w:r>
        <w:rPr>
          <w:rFonts w:ascii="Courier New" w:hAnsi="Courier New"/>
          <w:sz w:val="18"/>
        </w:rPr>
        <w:br/>
        <w:t xml:space="preserve">    void display() const {</w:t>
      </w:r>
      <w:r>
        <w:rPr>
          <w:rFonts w:ascii="Courier New" w:hAnsi="Courier New"/>
          <w:sz w:val="18"/>
        </w:rPr>
        <w:br/>
        <w:t xml:space="preserve">        std::cout &lt;&lt; "Name: " &lt;&lt; name</w:t>
      </w:r>
      <w:r>
        <w:rPr>
          <w:rFonts w:ascii="Courier New" w:hAnsi="Courier New"/>
          <w:sz w:val="18"/>
        </w:rPr>
        <w:br/>
        <w:t xml:space="preserve">                  &lt;&lt; ", Roll: " &lt;&lt; rollNo</w:t>
      </w:r>
      <w:r>
        <w:rPr>
          <w:rFonts w:ascii="Courier New" w:hAnsi="Courier New"/>
          <w:sz w:val="18"/>
        </w:rPr>
        <w:br/>
        <w:t xml:space="preserve">                  &lt;&lt; ", GPA: " &lt;&lt; gpa &lt;&lt; std::endl;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Getter</w:t>
      </w:r>
      <w:r>
        <w:rPr>
          <w:rFonts w:ascii="Courier New" w:hAnsi="Courier New"/>
          <w:sz w:val="18"/>
        </w:rPr>
        <w:br/>
        <w:t xml:space="preserve">    double getGPA() const { return gpa;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Setter</w:t>
      </w:r>
      <w:r>
        <w:rPr>
          <w:rFonts w:ascii="Courier New" w:hAnsi="Courier New"/>
          <w:sz w:val="18"/>
        </w:rPr>
        <w:br/>
        <w:t xml:space="preserve">    void setGPA(double g) {</w:t>
      </w:r>
      <w:r>
        <w:rPr>
          <w:rFonts w:ascii="Courier New" w:hAnsi="Courier New"/>
          <w:sz w:val="18"/>
        </w:rPr>
        <w:br/>
        <w:t xml:space="preserve">        if (g &gt;= 0.0 &amp;&amp; g &lt;= 4.0)</w:t>
      </w:r>
      <w:r>
        <w:rPr>
          <w:rFonts w:ascii="Courier New" w:hAnsi="Courier New"/>
          <w:sz w:val="18"/>
        </w:rPr>
        <w:br/>
        <w:t xml:space="preserve">            gpa = g;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32E183F5" w14:textId="77777777" w:rsidR="006606CE" w:rsidRDefault="00000000">
      <w:pPr>
        <w:pStyle w:val="Heading3"/>
      </w:pPr>
      <w:r>
        <w:t>2.2.4 Step-by-Step Explanation</w:t>
      </w:r>
    </w:p>
    <w:p w14:paraId="109018B6" w14:textId="77777777" w:rsidR="006606CE" w:rsidRDefault="00000000">
      <w:r>
        <w:t xml:space="preserve">1. </w:t>
      </w:r>
      <w:r>
        <w:rPr>
          <w:rFonts w:ascii="Courier New" w:hAnsi="Courier New"/>
        </w:rPr>
        <w:t>class Student { ... };</w:t>
      </w:r>
      <w:r>
        <w:t xml:space="preserve"> — defines a class named </w:t>
      </w:r>
      <w:r>
        <w:rPr>
          <w:rFonts w:ascii="Courier New" w:hAnsi="Courier New"/>
        </w:rPr>
        <w:t>Student</w:t>
      </w:r>
      <w:r>
        <w:t>.</w:t>
      </w:r>
    </w:p>
    <w:p w14:paraId="0310B545" w14:textId="77777777" w:rsidR="006606CE" w:rsidRDefault="00000000">
      <w:r>
        <w:t xml:space="preserve">2. </w:t>
      </w:r>
      <w:r>
        <w:rPr>
          <w:rFonts w:ascii="Courier New" w:hAnsi="Courier New"/>
        </w:rPr>
        <w:t>private:</w:t>
      </w:r>
      <w:r>
        <w:t xml:space="preserve"> — members below are accessible only within the class.</w:t>
      </w:r>
    </w:p>
    <w:p w14:paraId="3306BF8E" w14:textId="77777777" w:rsidR="006606CE" w:rsidRDefault="00000000">
      <w:r>
        <w:t xml:space="preserve">3. </w:t>
      </w:r>
      <w:r>
        <w:rPr>
          <w:rFonts w:ascii="Courier New" w:hAnsi="Courier New"/>
        </w:rPr>
        <w:t>std::string name; int rollNo; double gpa;</w:t>
      </w:r>
      <w:r>
        <w:t xml:space="preserve"> — data members.</w:t>
      </w:r>
    </w:p>
    <w:p w14:paraId="24EF79DD" w14:textId="77777777" w:rsidR="006606CE" w:rsidRDefault="00000000">
      <w:r>
        <w:lastRenderedPageBreak/>
        <w:t xml:space="preserve">4. </w:t>
      </w:r>
      <w:r>
        <w:rPr>
          <w:rFonts w:ascii="Courier New" w:hAnsi="Courier New"/>
        </w:rPr>
        <w:t>public:</w:t>
      </w:r>
      <w:r>
        <w:t xml:space="preserve"> — members below are accessible from outside.</w:t>
      </w:r>
    </w:p>
    <w:p w14:paraId="1222E483" w14:textId="77777777" w:rsidR="006606CE" w:rsidRDefault="00000000">
      <w:r>
        <w:t xml:space="preserve">5. </w:t>
      </w:r>
      <w:r>
        <w:rPr>
          <w:rFonts w:ascii="Courier New" w:hAnsi="Courier New"/>
        </w:rPr>
        <w:t>Student(...)</w:t>
      </w:r>
      <w:r>
        <w:t xml:space="preserve"> — constructor to initialize the object.</w:t>
      </w:r>
    </w:p>
    <w:p w14:paraId="5FA5252B" w14:textId="77777777" w:rsidR="006606CE" w:rsidRDefault="00000000">
      <w:r>
        <w:t xml:space="preserve">6. </w:t>
      </w:r>
      <w:r>
        <w:rPr>
          <w:rFonts w:ascii="Courier New" w:hAnsi="Courier New"/>
        </w:rPr>
        <w:t>display() const</w:t>
      </w:r>
      <w:r>
        <w:t xml:space="preserve"> — a member function that does not modify the object.</w:t>
      </w:r>
    </w:p>
    <w:p w14:paraId="5D8FC992" w14:textId="77777777" w:rsidR="006606CE" w:rsidRDefault="00000000">
      <w:r>
        <w:t xml:space="preserve">7. </w:t>
      </w:r>
      <w:r>
        <w:rPr>
          <w:rFonts w:ascii="Courier New" w:hAnsi="Courier New"/>
        </w:rPr>
        <w:t>getGPA()</w:t>
      </w:r>
      <w:r>
        <w:t xml:space="preserve"> and </w:t>
      </w:r>
      <w:r>
        <w:rPr>
          <w:rFonts w:ascii="Courier New" w:hAnsi="Courier New"/>
        </w:rPr>
        <w:t>setGPA()</w:t>
      </w:r>
      <w:r>
        <w:t xml:space="preserve"> — accessor and mutator methods.</w:t>
      </w:r>
    </w:p>
    <w:p w14:paraId="7034D5E8" w14:textId="77777777" w:rsidR="006606CE" w:rsidRDefault="00000000">
      <w:r>
        <w:t>________________________________________________________</w:t>
      </w:r>
    </w:p>
    <w:p w14:paraId="35FF0664" w14:textId="77777777" w:rsidR="006606CE" w:rsidRDefault="00000000">
      <w:pPr>
        <w:pStyle w:val="Heading2"/>
      </w:pPr>
      <w:r>
        <w:t>2.3 Objects</w:t>
      </w:r>
    </w:p>
    <w:p w14:paraId="13A4ED64" w14:textId="77777777" w:rsidR="006606CE" w:rsidRDefault="00000000">
      <w:pPr>
        <w:pStyle w:val="Heading3"/>
      </w:pPr>
      <w:r>
        <w:t>2.3.1 Definition</w:t>
      </w:r>
    </w:p>
    <w:p w14:paraId="3933DE9C" w14:textId="77777777" w:rsidR="006606CE" w:rsidRDefault="00000000">
      <w:r>
        <w:t xml:space="preserve">An </w:t>
      </w:r>
      <w:r>
        <w:rPr>
          <w:b/>
        </w:rPr>
        <w:t>object</w:t>
      </w:r>
      <w:r>
        <w:t xml:space="preserve"> is an instance of a class. It occupies memory and has its own copy of the data members.</w:t>
      </w:r>
    </w:p>
    <w:p w14:paraId="15EFD2E0" w14:textId="77777777" w:rsidR="006606CE" w:rsidRDefault="00000000">
      <w:pPr>
        <w:pStyle w:val="Heading3"/>
      </w:pPr>
      <w:r>
        <w:t>2.3.2 Creating Objects</w:t>
      </w:r>
    </w:p>
    <w:p w14:paraId="2C79AACD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int main() {</w:t>
      </w:r>
      <w:r>
        <w:rPr>
          <w:rFonts w:ascii="Courier New" w:hAnsi="Courier New"/>
          <w:sz w:val="18"/>
        </w:rPr>
        <w:br/>
        <w:t xml:space="preserve">    Student s1("Ali", 101, 3.5);   // stack object</w:t>
      </w:r>
      <w:r>
        <w:rPr>
          <w:rFonts w:ascii="Courier New" w:hAnsi="Courier New"/>
          <w:sz w:val="18"/>
        </w:rPr>
        <w:br/>
        <w:t xml:space="preserve">    Student s2("Sara", 102, 3.9);  // another object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s1.display();   // Ali, 101, 3.5</w:t>
      </w:r>
      <w:r>
        <w:rPr>
          <w:rFonts w:ascii="Courier New" w:hAnsi="Courier New"/>
          <w:sz w:val="18"/>
        </w:rPr>
        <w:br/>
        <w:t xml:space="preserve">    s2.display();   // Sara, 102, 3.9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Dynamic object</w:t>
      </w:r>
      <w:r>
        <w:rPr>
          <w:rFonts w:ascii="Courier New" w:hAnsi="Courier New"/>
          <w:sz w:val="18"/>
        </w:rPr>
        <w:br/>
        <w:t xml:space="preserve">    Student *s3 = new Student("Bilal", 103, 3.2);</w:t>
      </w:r>
      <w:r>
        <w:rPr>
          <w:rFonts w:ascii="Courier New" w:hAnsi="Courier New"/>
          <w:sz w:val="18"/>
        </w:rPr>
        <w:br/>
        <w:t xml:space="preserve">    s3-&gt;display();</w:t>
      </w:r>
      <w:r>
        <w:rPr>
          <w:rFonts w:ascii="Courier New" w:hAnsi="Courier New"/>
          <w:sz w:val="18"/>
        </w:rPr>
        <w:br/>
        <w:t xml:space="preserve">    delete s3;      // free memory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529A42A1" w14:textId="77777777" w:rsidR="006606CE" w:rsidRDefault="00000000">
      <w:pPr>
        <w:pStyle w:val="Heading3"/>
      </w:pPr>
      <w:r>
        <w:t>2.3.3 Objects and Memory</w:t>
      </w:r>
    </w:p>
    <w:p w14:paraId="02FAF142" w14:textId="77777777" w:rsidR="006606CE" w:rsidRDefault="00000000">
      <w:pPr>
        <w:pStyle w:val="ListBullet"/>
      </w:pPr>
      <w:r>
        <w:rPr>
          <w:b/>
        </w:rPr>
        <w:t>Stack objects</w:t>
      </w:r>
      <w:r>
        <w:t xml:space="preserve"> are automatically destroyed when they go out of scope.</w:t>
      </w:r>
    </w:p>
    <w:p w14:paraId="7006317D" w14:textId="77777777" w:rsidR="006606CE" w:rsidRDefault="00000000">
      <w:pPr>
        <w:pStyle w:val="ListBullet"/>
      </w:pPr>
      <w:r>
        <w:rPr>
          <w:b/>
        </w:rPr>
        <w:t>Heap objects</w:t>
      </w:r>
      <w:r>
        <w:t xml:space="preserve"> (created with `new`) must be explicitly destroyed with `delete`.</w:t>
      </w:r>
    </w:p>
    <w:p w14:paraId="38A57150" w14:textId="77777777" w:rsidR="006606CE" w:rsidRDefault="00000000">
      <w:pPr>
        <w:pStyle w:val="Heading3"/>
      </w:pPr>
      <w:r>
        <w:t>2.3.4 `this` Pointer</w:t>
      </w:r>
    </w:p>
    <w:p w14:paraId="3DF8E001" w14:textId="77777777" w:rsidR="006606CE" w:rsidRDefault="00000000">
      <w:r>
        <w:t xml:space="preserve">Inside a member function, </w:t>
      </w:r>
      <w:r>
        <w:rPr>
          <w:rFonts w:ascii="Courier New" w:hAnsi="Courier New"/>
        </w:rPr>
        <w:t>this</w:t>
      </w:r>
      <w:r>
        <w:t xml:space="preserve"> points to the current object.</w:t>
      </w:r>
    </w:p>
    <w:p w14:paraId="0FB66D51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void Student::setGPA(double gpa) {</w:t>
      </w:r>
      <w:r>
        <w:rPr>
          <w:rFonts w:ascii="Courier New" w:hAnsi="Courier New"/>
          <w:sz w:val="18"/>
        </w:rPr>
        <w:br/>
        <w:t xml:space="preserve">    this-&gt;gpa = gpa;   // disambiguates member from parameter</w:t>
      </w:r>
      <w:r>
        <w:rPr>
          <w:rFonts w:ascii="Courier New" w:hAnsi="Courier New"/>
          <w:sz w:val="18"/>
        </w:rPr>
        <w:br/>
        <w:t>}</w:t>
      </w:r>
    </w:p>
    <w:p w14:paraId="648C85EE" w14:textId="77777777" w:rsidR="006606CE" w:rsidRDefault="00000000">
      <w:r>
        <w:t>________________________________________________________</w:t>
      </w:r>
    </w:p>
    <w:p w14:paraId="7DFADC91" w14:textId="77777777" w:rsidR="006606CE" w:rsidRDefault="00000000">
      <w:pPr>
        <w:pStyle w:val="Heading2"/>
      </w:pPr>
      <w:r>
        <w:t>2.4 Data Encapsulation</w:t>
      </w:r>
    </w:p>
    <w:p w14:paraId="1BEC901A" w14:textId="77777777" w:rsidR="006606CE" w:rsidRDefault="00000000">
      <w:pPr>
        <w:pStyle w:val="Heading3"/>
      </w:pPr>
      <w:r>
        <w:t>2.4.1 Definition</w:t>
      </w:r>
    </w:p>
    <w:p w14:paraId="5D60FECC" w14:textId="77777777" w:rsidR="006606CE" w:rsidRDefault="00000000">
      <w:r>
        <w:rPr>
          <w:b/>
        </w:rPr>
        <w:t>Encapsulation</w:t>
      </w:r>
      <w:r>
        <w:t xml:space="preserve"> is the bundling of data and methods into a single unit (class), with </w:t>
      </w:r>
      <w:r>
        <w:rPr>
          <w:b/>
        </w:rPr>
        <w:t>data hiding</w:t>
      </w:r>
      <w:r>
        <w:t xml:space="preserve"> achieved through access specifiers.</w:t>
      </w:r>
    </w:p>
    <w:p w14:paraId="6D1BD1A4" w14:textId="77777777" w:rsidR="006606CE" w:rsidRDefault="00000000">
      <w:pPr>
        <w:pStyle w:val="Heading3"/>
      </w:pPr>
      <w:r>
        <w:lastRenderedPageBreak/>
        <w:t>2.4.2 Benefits</w:t>
      </w:r>
    </w:p>
    <w:p w14:paraId="5F46723E" w14:textId="77777777" w:rsidR="006606CE" w:rsidRDefault="00000000">
      <w:r>
        <w:t xml:space="preserve">1. </w:t>
      </w:r>
      <w:r>
        <w:rPr>
          <w:b/>
        </w:rPr>
        <w:t>Security</w:t>
      </w:r>
      <w:r>
        <w:t>: Internal data cannot be corrupted by external code.</w:t>
      </w:r>
    </w:p>
    <w:p w14:paraId="2C99A37E" w14:textId="77777777" w:rsidR="006606CE" w:rsidRDefault="00000000">
      <w:r>
        <w:t xml:space="preserve">2. </w:t>
      </w:r>
      <w:r>
        <w:rPr>
          <w:b/>
        </w:rPr>
        <w:t>Flexibility</w:t>
      </w:r>
      <w:r>
        <w:t>: Implementation can change without affecting users.</w:t>
      </w:r>
    </w:p>
    <w:p w14:paraId="1D21F2FD" w14:textId="77777777" w:rsidR="006606CE" w:rsidRDefault="00000000">
      <w:r>
        <w:t xml:space="preserve">3. </w:t>
      </w:r>
      <w:r>
        <w:rPr>
          <w:b/>
        </w:rPr>
        <w:t>Maintainability</w:t>
      </w:r>
      <w:r>
        <w:t>: Bugs are localized.</w:t>
      </w:r>
    </w:p>
    <w:p w14:paraId="3A73A210" w14:textId="77777777" w:rsidR="006606CE" w:rsidRDefault="00000000">
      <w:pPr>
        <w:pStyle w:val="Heading3"/>
      </w:pPr>
      <w:r>
        <w:t>2.4.3 Example</w:t>
      </w:r>
    </w:p>
    <w:p w14:paraId="011D049A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BankAccount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double balance;   // hidden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BankAccount(double initial) : balance(initial) 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deposit(double amount) {</w:t>
      </w:r>
      <w:r>
        <w:rPr>
          <w:rFonts w:ascii="Courier New" w:hAnsi="Courier New"/>
          <w:sz w:val="18"/>
        </w:rPr>
        <w:br/>
        <w:t xml:space="preserve">        if (amount &gt; 0) balance += amount;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bool withdraw(double amount) {</w:t>
      </w:r>
      <w:r>
        <w:rPr>
          <w:rFonts w:ascii="Courier New" w:hAnsi="Courier New"/>
          <w:sz w:val="18"/>
        </w:rPr>
        <w:br/>
        <w:t xml:space="preserve">        if (amount &gt; 0 &amp;&amp; amount &lt;= balance) {</w:t>
      </w:r>
      <w:r>
        <w:rPr>
          <w:rFonts w:ascii="Courier New" w:hAnsi="Courier New"/>
          <w:sz w:val="18"/>
        </w:rPr>
        <w:br/>
        <w:t xml:space="preserve">            balance -= amount;</w:t>
      </w:r>
      <w:r>
        <w:rPr>
          <w:rFonts w:ascii="Courier New" w:hAnsi="Courier New"/>
          <w:sz w:val="18"/>
        </w:rPr>
        <w:br/>
        <w:t xml:space="preserve">            return true;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false;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double getBalance() const { return balance; }</w:t>
      </w:r>
      <w:r>
        <w:rPr>
          <w:rFonts w:ascii="Courier New" w:hAnsi="Courier New"/>
          <w:sz w:val="18"/>
        </w:rPr>
        <w:br/>
        <w:t>};</w:t>
      </w:r>
    </w:p>
    <w:p w14:paraId="514631AE" w14:textId="77777777" w:rsidR="006606CE" w:rsidRDefault="00000000">
      <w:r>
        <w:rPr>
          <w:b/>
        </w:rPr>
        <w:t>Why encapsulation matters:</w:t>
      </w:r>
      <w:r>
        <w:t xml:space="preserve"> External code cannot do </w:t>
      </w:r>
      <w:r>
        <w:rPr>
          <w:rFonts w:ascii="Courier New" w:hAnsi="Courier New"/>
        </w:rPr>
        <w:t>account.balance = -1000;</w:t>
      </w:r>
      <w:r>
        <w:t xml:space="preserve"> — it must go through </w:t>
      </w:r>
      <w:r>
        <w:rPr>
          <w:rFonts w:ascii="Courier New" w:hAnsi="Courier New"/>
        </w:rPr>
        <w:t>deposit()</w:t>
      </w:r>
      <w:r>
        <w:t xml:space="preserve"> or </w:t>
      </w:r>
      <w:r>
        <w:rPr>
          <w:rFonts w:ascii="Courier New" w:hAnsi="Courier New"/>
        </w:rPr>
        <w:t>withdraw()</w:t>
      </w:r>
      <w:r>
        <w:t>, which enforce rules.</w:t>
      </w:r>
    </w:p>
    <w:p w14:paraId="0CECC0B9" w14:textId="77777777" w:rsidR="006606CE" w:rsidRDefault="00000000">
      <w:r>
        <w:t>________________________________________________________</w:t>
      </w:r>
    </w:p>
    <w:p w14:paraId="71AA3659" w14:textId="77777777" w:rsidR="006606CE" w:rsidRDefault="00000000">
      <w:pPr>
        <w:pStyle w:val="Heading2"/>
      </w:pPr>
      <w:r>
        <w:t>2.5 Constructors</w:t>
      </w:r>
    </w:p>
    <w:p w14:paraId="29F3D691" w14:textId="77777777" w:rsidR="006606CE" w:rsidRDefault="00000000">
      <w:pPr>
        <w:pStyle w:val="Heading3"/>
      </w:pPr>
      <w:r>
        <w:t>2.5.1 Definition</w:t>
      </w:r>
    </w:p>
    <w:p w14:paraId="0A7B3140" w14:textId="77777777" w:rsidR="006606CE" w:rsidRDefault="00000000">
      <w:r>
        <w:t xml:space="preserve">A </w:t>
      </w:r>
      <w:r>
        <w:rPr>
          <w:b/>
        </w:rPr>
        <w:t>constructor</w:t>
      </w:r>
      <w:r>
        <w:t xml:space="preserve"> is a special member function that is automatically called when an object is created. It:</w:t>
      </w:r>
    </w:p>
    <w:p w14:paraId="331D1D0C" w14:textId="77777777" w:rsidR="006606CE" w:rsidRDefault="00000000">
      <w:pPr>
        <w:pStyle w:val="ListBullet"/>
      </w:pPr>
      <w:r>
        <w:t>Has the same name as the class.</w:t>
      </w:r>
    </w:p>
    <w:p w14:paraId="7EF0230E" w14:textId="77777777" w:rsidR="006606CE" w:rsidRDefault="00000000">
      <w:pPr>
        <w:pStyle w:val="ListBullet"/>
      </w:pPr>
      <w:r>
        <w:t>Has no return type.</w:t>
      </w:r>
    </w:p>
    <w:p w14:paraId="5D7DDE26" w14:textId="77777777" w:rsidR="006606CE" w:rsidRDefault="00000000">
      <w:pPr>
        <w:pStyle w:val="ListBullet"/>
      </w:pPr>
      <w:r>
        <w:t>Initializes the object.</w:t>
      </w:r>
    </w:p>
    <w:p w14:paraId="40C040A1" w14:textId="77777777" w:rsidR="006606CE" w:rsidRDefault="00000000">
      <w:pPr>
        <w:pStyle w:val="Heading3"/>
      </w:pPr>
      <w:r>
        <w:t>2.5.2 Types of Constructors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7B54C45F" w14:textId="77777777">
        <w:tc>
          <w:tcPr>
            <w:tcW w:w="4320" w:type="dxa"/>
          </w:tcPr>
          <w:p w14:paraId="2A7C3EC0" w14:textId="77777777" w:rsidR="006606CE" w:rsidRDefault="00000000">
            <w:r>
              <w:t>Type</w:t>
            </w:r>
          </w:p>
        </w:tc>
        <w:tc>
          <w:tcPr>
            <w:tcW w:w="4320" w:type="dxa"/>
          </w:tcPr>
          <w:p w14:paraId="7B80128E" w14:textId="77777777" w:rsidR="006606CE" w:rsidRDefault="00000000">
            <w:r>
              <w:t>Description</w:t>
            </w:r>
          </w:p>
        </w:tc>
      </w:tr>
      <w:tr w:rsidR="006606CE" w14:paraId="15DFF033" w14:textId="77777777">
        <w:tc>
          <w:tcPr>
            <w:tcW w:w="4320" w:type="dxa"/>
          </w:tcPr>
          <w:p w14:paraId="7DFE7B33" w14:textId="77777777" w:rsidR="006606CE" w:rsidRDefault="00000000">
            <w:r>
              <w:rPr>
                <w:b/>
              </w:rPr>
              <w:t>Default constructor</w:t>
            </w:r>
          </w:p>
        </w:tc>
        <w:tc>
          <w:tcPr>
            <w:tcW w:w="4320" w:type="dxa"/>
          </w:tcPr>
          <w:p w14:paraId="26C95C20" w14:textId="77777777" w:rsidR="006606CE" w:rsidRDefault="00000000">
            <w:r>
              <w:t>Takes no arguments.</w:t>
            </w:r>
          </w:p>
        </w:tc>
      </w:tr>
      <w:tr w:rsidR="006606CE" w14:paraId="11EC70E6" w14:textId="77777777">
        <w:tc>
          <w:tcPr>
            <w:tcW w:w="4320" w:type="dxa"/>
          </w:tcPr>
          <w:p w14:paraId="4B0E8D53" w14:textId="77777777" w:rsidR="006606CE" w:rsidRDefault="00000000">
            <w:r>
              <w:rPr>
                <w:b/>
              </w:rPr>
              <w:t>Parameterized constructor</w:t>
            </w:r>
          </w:p>
        </w:tc>
        <w:tc>
          <w:tcPr>
            <w:tcW w:w="4320" w:type="dxa"/>
          </w:tcPr>
          <w:p w14:paraId="085076DB" w14:textId="77777777" w:rsidR="006606CE" w:rsidRDefault="00000000">
            <w:r>
              <w:t>Takes arguments.</w:t>
            </w:r>
          </w:p>
        </w:tc>
      </w:tr>
      <w:tr w:rsidR="006606CE" w14:paraId="4BBB284A" w14:textId="77777777">
        <w:tc>
          <w:tcPr>
            <w:tcW w:w="4320" w:type="dxa"/>
          </w:tcPr>
          <w:p w14:paraId="36B3EA04" w14:textId="77777777" w:rsidR="006606CE" w:rsidRDefault="00000000">
            <w:r>
              <w:rPr>
                <w:b/>
              </w:rPr>
              <w:t>Copy constructor</w:t>
            </w:r>
          </w:p>
        </w:tc>
        <w:tc>
          <w:tcPr>
            <w:tcW w:w="4320" w:type="dxa"/>
          </w:tcPr>
          <w:p w14:paraId="2F2579B7" w14:textId="77777777" w:rsidR="006606CE" w:rsidRDefault="00000000">
            <w:r>
              <w:t xml:space="preserve">Creates an object from another object of the </w:t>
            </w:r>
            <w:r>
              <w:lastRenderedPageBreak/>
              <w:t>same class.</w:t>
            </w:r>
          </w:p>
        </w:tc>
      </w:tr>
      <w:tr w:rsidR="006606CE" w14:paraId="0E0BE0B4" w14:textId="77777777">
        <w:tc>
          <w:tcPr>
            <w:tcW w:w="4320" w:type="dxa"/>
          </w:tcPr>
          <w:p w14:paraId="66056B4F" w14:textId="77777777" w:rsidR="006606CE" w:rsidRDefault="00000000">
            <w:r>
              <w:rPr>
                <w:b/>
              </w:rPr>
              <w:lastRenderedPageBreak/>
              <w:t>Move constructor</w:t>
            </w:r>
            <w:r>
              <w:t xml:space="preserve"> (C++11)</w:t>
            </w:r>
          </w:p>
        </w:tc>
        <w:tc>
          <w:tcPr>
            <w:tcW w:w="4320" w:type="dxa"/>
          </w:tcPr>
          <w:p w14:paraId="78F29A06" w14:textId="77777777" w:rsidR="006606CE" w:rsidRDefault="00000000">
            <w:r>
              <w:t>Transfers resources from a temporary object.</w:t>
            </w:r>
          </w:p>
        </w:tc>
      </w:tr>
    </w:tbl>
    <w:p w14:paraId="78B80B11" w14:textId="77777777" w:rsidR="006606CE" w:rsidRDefault="00000000">
      <w:pPr>
        <w:pStyle w:val="Heading3"/>
      </w:pPr>
      <w:r>
        <w:t>2.5.3 Example</w:t>
      </w:r>
    </w:p>
    <w:p w14:paraId="478D756D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Point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int x, 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// Default constructor</w:t>
      </w:r>
      <w:r>
        <w:rPr>
          <w:rFonts w:ascii="Courier New" w:hAnsi="Courier New"/>
          <w:sz w:val="18"/>
        </w:rPr>
        <w:br/>
        <w:t xml:space="preserve">    Point() : x(0), y(0) {</w:t>
      </w:r>
      <w:r>
        <w:rPr>
          <w:rFonts w:ascii="Courier New" w:hAnsi="Courier New"/>
          <w:sz w:val="18"/>
        </w:rPr>
        <w:br/>
        <w:t xml:space="preserve">        std::cout &lt;&lt; "Default constructor\n";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Parameterized constructor</w:t>
      </w:r>
      <w:r>
        <w:rPr>
          <w:rFonts w:ascii="Courier New" w:hAnsi="Courier New"/>
          <w:sz w:val="18"/>
        </w:rPr>
        <w:br/>
        <w:t xml:space="preserve">    Point(int xVal, int yVal) : x(xVal), y(yVal) {</w:t>
      </w:r>
      <w:r>
        <w:rPr>
          <w:rFonts w:ascii="Courier New" w:hAnsi="Courier New"/>
          <w:sz w:val="18"/>
        </w:rPr>
        <w:br/>
        <w:t xml:space="preserve">        std::cout &lt;&lt; "Parameterized constructor\n";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Copy constructor</w:t>
      </w:r>
      <w:r>
        <w:rPr>
          <w:rFonts w:ascii="Courier New" w:hAnsi="Courier New"/>
          <w:sz w:val="18"/>
        </w:rPr>
        <w:br/>
        <w:t xml:space="preserve">    Point(const Point &amp;other) : x(other.x), y(other.y) {</w:t>
      </w:r>
      <w:r>
        <w:rPr>
          <w:rFonts w:ascii="Courier New" w:hAnsi="Courier New"/>
          <w:sz w:val="18"/>
        </w:rPr>
        <w:br/>
        <w:t xml:space="preserve">        std::cout &lt;&lt; "Copy constructor\n";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display() const {</w:t>
      </w:r>
      <w:r>
        <w:rPr>
          <w:rFonts w:ascii="Courier New" w:hAnsi="Courier New"/>
          <w:sz w:val="18"/>
        </w:rPr>
        <w:br/>
        <w:t xml:space="preserve">        std::cout &lt;&lt; "(" &lt;&lt; x &lt;&lt; ", " &lt;&lt; y &lt;&lt; ")\n";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Point p1;              // Default</w:t>
      </w:r>
      <w:r>
        <w:rPr>
          <w:rFonts w:ascii="Courier New" w:hAnsi="Courier New"/>
          <w:sz w:val="18"/>
        </w:rPr>
        <w:br/>
        <w:t xml:space="preserve">    Point p2(3, 4);        // Parameterized</w:t>
      </w:r>
      <w:r>
        <w:rPr>
          <w:rFonts w:ascii="Courier New" w:hAnsi="Courier New"/>
          <w:sz w:val="18"/>
        </w:rPr>
        <w:br/>
        <w:t xml:space="preserve">    Point p3 = p2;         // Copy</w:t>
      </w:r>
      <w:r>
        <w:rPr>
          <w:rFonts w:ascii="Courier New" w:hAnsi="Courier New"/>
          <w:sz w:val="18"/>
        </w:rPr>
        <w:br/>
        <w:t xml:space="preserve">    p2.display();          // (3, 4)</w:t>
      </w:r>
      <w:r>
        <w:rPr>
          <w:rFonts w:ascii="Courier New" w:hAnsi="Courier New"/>
          <w:sz w:val="18"/>
        </w:rPr>
        <w:br/>
        <w:t xml:space="preserve">    p3.display();          // (3, 4)</w:t>
      </w:r>
      <w:r>
        <w:rPr>
          <w:rFonts w:ascii="Courier New" w:hAnsi="Courier New"/>
          <w:sz w:val="18"/>
        </w:rPr>
        <w:br/>
        <w:t>}</w:t>
      </w:r>
    </w:p>
    <w:p w14:paraId="18DE9FF5" w14:textId="77777777" w:rsidR="006606CE" w:rsidRDefault="00000000">
      <w:pPr>
        <w:pStyle w:val="Heading3"/>
      </w:pPr>
      <w:r>
        <w:t>2.5.4 Constructor Initializer List</w:t>
      </w:r>
    </w:p>
    <w:p w14:paraId="2FAB26D0" w14:textId="77777777" w:rsidR="006606CE" w:rsidRDefault="00000000">
      <w:r>
        <w:t xml:space="preserve">The syntax </w:t>
      </w:r>
      <w:r>
        <w:rPr>
          <w:rFonts w:ascii="Courier New" w:hAnsi="Courier New"/>
        </w:rPr>
        <w:t>: x(xVal), y(yVal)</w:t>
      </w:r>
      <w:r>
        <w:t xml:space="preserve"> is the </w:t>
      </w:r>
      <w:r>
        <w:rPr>
          <w:b/>
        </w:rPr>
        <w:t>initializer list</w:t>
      </w:r>
      <w:r>
        <w:t xml:space="preserve">. It initializes members before the constructor body runs. It is </w:t>
      </w:r>
      <w:r>
        <w:rPr>
          <w:b/>
        </w:rPr>
        <w:t>required</w:t>
      </w:r>
      <w:r>
        <w:t xml:space="preserve"> for </w:t>
      </w:r>
      <w:r>
        <w:rPr>
          <w:rFonts w:ascii="Courier New" w:hAnsi="Courier New"/>
        </w:rPr>
        <w:t>const</w:t>
      </w:r>
      <w:r>
        <w:t xml:space="preserve"> members and reference members.</w:t>
      </w:r>
    </w:p>
    <w:p w14:paraId="53FCC4DD" w14:textId="77777777" w:rsidR="006606CE" w:rsidRDefault="00000000">
      <w:pPr>
        <w:pStyle w:val="Heading3"/>
      </w:pPr>
      <w:r>
        <w:t>2.5.5 Constructor Overloading</w:t>
      </w:r>
    </w:p>
    <w:p w14:paraId="2319412E" w14:textId="77777777" w:rsidR="006606CE" w:rsidRDefault="00000000">
      <w:r>
        <w:t>Multiple constructors with different parameter lists can coexist.</w:t>
      </w:r>
    </w:p>
    <w:p w14:paraId="1AE654F5" w14:textId="77777777" w:rsidR="006606CE" w:rsidRDefault="00000000">
      <w:r>
        <w:t>________________________________________________________</w:t>
      </w:r>
    </w:p>
    <w:p w14:paraId="11560D47" w14:textId="77777777" w:rsidR="006606CE" w:rsidRDefault="00000000">
      <w:pPr>
        <w:pStyle w:val="Heading2"/>
      </w:pPr>
      <w:r>
        <w:t>2.6 Destructors</w:t>
      </w:r>
    </w:p>
    <w:p w14:paraId="2D482134" w14:textId="77777777" w:rsidR="006606CE" w:rsidRDefault="00000000">
      <w:pPr>
        <w:pStyle w:val="Heading3"/>
      </w:pPr>
      <w:r>
        <w:t>2.6.1 Definition</w:t>
      </w:r>
    </w:p>
    <w:p w14:paraId="432E9B83" w14:textId="77777777" w:rsidR="006606CE" w:rsidRDefault="00000000">
      <w:r>
        <w:t xml:space="preserve">A </w:t>
      </w:r>
      <w:r>
        <w:rPr>
          <w:b/>
        </w:rPr>
        <w:t>destructor</w:t>
      </w:r>
      <w:r>
        <w:t xml:space="preserve"> is a special member function called automatically when an object is destroyed. It:</w:t>
      </w:r>
    </w:p>
    <w:p w14:paraId="6E10BF56" w14:textId="77777777" w:rsidR="006606CE" w:rsidRDefault="00000000">
      <w:pPr>
        <w:pStyle w:val="ListBullet"/>
      </w:pPr>
      <w:r>
        <w:t>Has the same name as the class, prefixed with `~`.</w:t>
      </w:r>
    </w:p>
    <w:p w14:paraId="138942C7" w14:textId="77777777" w:rsidR="006606CE" w:rsidRDefault="00000000">
      <w:pPr>
        <w:pStyle w:val="ListBullet"/>
      </w:pPr>
      <w:r>
        <w:lastRenderedPageBreak/>
        <w:t>Takes no arguments.</w:t>
      </w:r>
    </w:p>
    <w:p w14:paraId="13D37B93" w14:textId="77777777" w:rsidR="006606CE" w:rsidRDefault="00000000">
      <w:pPr>
        <w:pStyle w:val="ListBullet"/>
      </w:pPr>
      <w:r>
        <w:t>Has no return type.</w:t>
      </w:r>
    </w:p>
    <w:p w14:paraId="3338817B" w14:textId="77777777" w:rsidR="006606CE" w:rsidRDefault="00000000">
      <w:pPr>
        <w:pStyle w:val="ListBullet"/>
      </w:pPr>
      <w:r>
        <w:t>Releases resources (memory, files, sockets).</w:t>
      </w:r>
    </w:p>
    <w:p w14:paraId="19CC25AD" w14:textId="77777777" w:rsidR="006606CE" w:rsidRDefault="00000000">
      <w:pPr>
        <w:pStyle w:val="Heading3"/>
      </w:pPr>
      <w:r>
        <w:t>2.6.2 Example</w:t>
      </w:r>
    </w:p>
    <w:p w14:paraId="47CE1718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DynamicArray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int *data;</w:t>
      </w:r>
      <w:r>
        <w:rPr>
          <w:rFonts w:ascii="Courier New" w:hAnsi="Courier New"/>
          <w:sz w:val="18"/>
        </w:rPr>
        <w:br/>
        <w:t xml:space="preserve">    int size;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DynamicArray(int s) : size(s) {</w:t>
      </w:r>
      <w:r>
        <w:rPr>
          <w:rFonts w:ascii="Courier New" w:hAnsi="Courier New"/>
          <w:sz w:val="18"/>
        </w:rPr>
        <w:br/>
        <w:t xml:space="preserve">        data = new int[size];   // allocate</w:t>
      </w:r>
      <w:r>
        <w:rPr>
          <w:rFonts w:ascii="Courier New" w:hAnsi="Courier New"/>
          <w:sz w:val="18"/>
        </w:rPr>
        <w:br/>
        <w:t xml:space="preserve">        std::cout &lt;&lt; "Array of size " &lt;&lt; size &lt;&lt; " allocated\n";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~DynamicArray() {</w:t>
      </w:r>
      <w:r>
        <w:rPr>
          <w:rFonts w:ascii="Courier New" w:hAnsi="Courier New"/>
          <w:sz w:val="18"/>
        </w:rPr>
        <w:br/>
        <w:t xml:space="preserve">        delete[] data;          // release</w:t>
      </w:r>
      <w:r>
        <w:rPr>
          <w:rFonts w:ascii="Courier New" w:hAnsi="Courier New"/>
          <w:sz w:val="18"/>
        </w:rPr>
        <w:br/>
        <w:t xml:space="preserve">        std::cout &lt;&lt; "Array freed\n";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DynamicArray arr(10);       // constructor called</w:t>
      </w:r>
      <w:r>
        <w:rPr>
          <w:rFonts w:ascii="Courier New" w:hAnsi="Courier New"/>
          <w:sz w:val="18"/>
        </w:rPr>
        <w:br/>
        <w:t xml:space="preserve">    // ... use arr ...</w:t>
      </w:r>
      <w:r>
        <w:rPr>
          <w:rFonts w:ascii="Courier New" w:hAnsi="Courier New"/>
          <w:sz w:val="18"/>
        </w:rPr>
        <w:br/>
        <w:t>}                               // destructor called automatically</w:t>
      </w:r>
    </w:p>
    <w:p w14:paraId="4858C4DE" w14:textId="77777777" w:rsidR="006606CE" w:rsidRDefault="00000000">
      <w:pPr>
        <w:pStyle w:val="Heading3"/>
      </w:pPr>
      <w:r>
        <w:t>2.6.3 Order of Destruction</w:t>
      </w:r>
    </w:p>
    <w:p w14:paraId="108547A0" w14:textId="77777777" w:rsidR="006606CE" w:rsidRDefault="00000000">
      <w:pPr>
        <w:pStyle w:val="ListBullet"/>
      </w:pPr>
      <w:r>
        <w:t xml:space="preserve">Local objects are destroyed in </w:t>
      </w:r>
      <w:r>
        <w:rPr>
          <w:b/>
        </w:rPr>
        <w:t>reverse order</w:t>
      </w:r>
      <w:r>
        <w:t xml:space="preserve"> of creation.</w:t>
      </w:r>
    </w:p>
    <w:p w14:paraId="641989D5" w14:textId="77777777" w:rsidR="006606CE" w:rsidRDefault="00000000">
      <w:pPr>
        <w:pStyle w:val="ListBullet"/>
      </w:pPr>
      <w:r>
        <w:t>Destructors are called when:</w:t>
      </w:r>
    </w:p>
    <w:p w14:paraId="42C99FDF" w14:textId="77777777" w:rsidR="006606CE" w:rsidRDefault="00000000">
      <w:r>
        <w:t xml:space="preserve">  - A local object goes out of scope.</w:t>
      </w:r>
    </w:p>
    <w:p w14:paraId="4C0712A4" w14:textId="77777777" w:rsidR="006606CE" w:rsidRDefault="00000000">
      <w:r>
        <w:t xml:space="preserve">  - A heap object is </w:t>
      </w:r>
      <w:r>
        <w:rPr>
          <w:rFonts w:ascii="Courier New" w:hAnsi="Courier New"/>
        </w:rPr>
        <w:t>delete</w:t>
      </w:r>
      <w:r>
        <w:t>d.</w:t>
      </w:r>
    </w:p>
    <w:p w14:paraId="4662F53F" w14:textId="77777777" w:rsidR="006606CE" w:rsidRDefault="00000000">
      <w:r>
        <w:t xml:space="preserve">  - A temporary object's lifetime ends.</w:t>
      </w:r>
    </w:p>
    <w:p w14:paraId="5D67394B" w14:textId="77777777" w:rsidR="006606CE" w:rsidRDefault="00000000">
      <w:pPr>
        <w:pStyle w:val="Heading3"/>
      </w:pPr>
      <w:r>
        <w:t>2.6.4 Virtual Destructors</w:t>
      </w:r>
    </w:p>
    <w:p w14:paraId="5C0DD00E" w14:textId="77777777" w:rsidR="006606CE" w:rsidRDefault="00000000">
      <w:r>
        <w:t xml:space="preserve">If a class is intended to be a base class with polymorphic deletion, its destructor should be </w:t>
      </w:r>
      <w:r>
        <w:rPr>
          <w:rFonts w:ascii="Courier New" w:hAnsi="Courier New"/>
        </w:rPr>
        <w:t>virtual</w:t>
      </w:r>
      <w:r>
        <w:t>.</w:t>
      </w:r>
    </w:p>
    <w:p w14:paraId="18F392D0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Base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virtual ~Base() { std::cout &lt;&lt; "Base destroyed\n";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Derived : public Base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~Derived() { std::cout &lt;&lt; "Derived destroyed\n"; }</w:t>
      </w:r>
      <w:r>
        <w:rPr>
          <w:rFonts w:ascii="Courier New" w:hAnsi="Courier New"/>
          <w:sz w:val="18"/>
        </w:rPr>
        <w:br/>
        <w:t>};</w:t>
      </w:r>
    </w:p>
    <w:p w14:paraId="5353F45A" w14:textId="77777777" w:rsidR="006606CE" w:rsidRDefault="00000000">
      <w:r>
        <w:lastRenderedPageBreak/>
        <w:t xml:space="preserve">Without </w:t>
      </w:r>
      <w:r>
        <w:rPr>
          <w:rFonts w:ascii="Courier New" w:hAnsi="Courier New"/>
        </w:rPr>
        <w:t>virtual</w:t>
      </w:r>
      <w:r>
        <w:t xml:space="preserve">, deleting a </w:t>
      </w:r>
      <w:r>
        <w:rPr>
          <w:rFonts w:ascii="Courier New" w:hAnsi="Courier New"/>
        </w:rPr>
        <w:t>Derived</w:t>
      </w:r>
      <w:r>
        <w:t xml:space="preserve"> object through a </w:t>
      </w:r>
      <w:r>
        <w:rPr>
          <w:rFonts w:ascii="Courier New" w:hAnsi="Courier New"/>
        </w:rPr>
        <w:t>Base*</w:t>
      </w:r>
      <w:r>
        <w:t xml:space="preserve"> would only call </w:t>
      </w:r>
      <w:r>
        <w:rPr>
          <w:rFonts w:ascii="Courier New" w:hAnsi="Courier New"/>
        </w:rPr>
        <w:t>~Base()</w:t>
      </w:r>
      <w:r>
        <w:t>, causing a resource leak.</w:t>
      </w:r>
    </w:p>
    <w:p w14:paraId="56D202C6" w14:textId="77777777" w:rsidR="006606CE" w:rsidRDefault="00000000">
      <w:r>
        <w:t>________________________________________________________</w:t>
      </w:r>
    </w:p>
    <w:p w14:paraId="51C15D37" w14:textId="77777777" w:rsidR="006606CE" w:rsidRDefault="00000000">
      <w:pPr>
        <w:pStyle w:val="Heading2"/>
      </w:pPr>
      <w:r>
        <w:t>2.7 Access Modifiers</w:t>
      </w:r>
    </w:p>
    <w:p w14:paraId="0221E76B" w14:textId="77777777" w:rsidR="006606CE" w:rsidRDefault="00000000">
      <w:pPr>
        <w:pStyle w:val="Heading3"/>
      </w:pPr>
      <w:r>
        <w:t>2.7.1 The Three Modifiers (C++)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06CE" w14:paraId="7A274B9E" w14:textId="77777777">
        <w:tc>
          <w:tcPr>
            <w:tcW w:w="2160" w:type="dxa"/>
          </w:tcPr>
          <w:p w14:paraId="69B79E94" w14:textId="77777777" w:rsidR="006606CE" w:rsidRDefault="00000000">
            <w:r>
              <w:t>Modifier</w:t>
            </w:r>
          </w:p>
        </w:tc>
        <w:tc>
          <w:tcPr>
            <w:tcW w:w="2160" w:type="dxa"/>
          </w:tcPr>
          <w:p w14:paraId="444B8223" w14:textId="77777777" w:rsidR="006606CE" w:rsidRDefault="00000000">
            <w:r>
              <w:t>Accessible within class</w:t>
            </w:r>
          </w:p>
        </w:tc>
        <w:tc>
          <w:tcPr>
            <w:tcW w:w="2160" w:type="dxa"/>
          </w:tcPr>
          <w:p w14:paraId="1FCC588D" w14:textId="77777777" w:rsidR="006606CE" w:rsidRDefault="00000000">
            <w:r>
              <w:t>Accessible in derived class</w:t>
            </w:r>
          </w:p>
        </w:tc>
        <w:tc>
          <w:tcPr>
            <w:tcW w:w="2160" w:type="dxa"/>
          </w:tcPr>
          <w:p w14:paraId="7D6DD8E9" w14:textId="77777777" w:rsidR="006606CE" w:rsidRDefault="00000000">
            <w:r>
              <w:t>Accessible outside</w:t>
            </w:r>
          </w:p>
        </w:tc>
      </w:tr>
      <w:tr w:rsidR="006606CE" w14:paraId="06FFF67A" w14:textId="77777777">
        <w:tc>
          <w:tcPr>
            <w:tcW w:w="2160" w:type="dxa"/>
          </w:tcPr>
          <w:p w14:paraId="508CD8AB" w14:textId="77777777" w:rsidR="006606CE" w:rsidRDefault="00000000">
            <w:r>
              <w:t>`private`</w:t>
            </w:r>
          </w:p>
        </w:tc>
        <w:tc>
          <w:tcPr>
            <w:tcW w:w="2160" w:type="dxa"/>
          </w:tcPr>
          <w:p w14:paraId="46610418" w14:textId="77777777" w:rsidR="006606CE" w:rsidRDefault="00000000">
            <w:r>
              <w:t>Yes</w:t>
            </w:r>
          </w:p>
        </w:tc>
        <w:tc>
          <w:tcPr>
            <w:tcW w:w="2160" w:type="dxa"/>
          </w:tcPr>
          <w:p w14:paraId="12E6DCBF" w14:textId="77777777" w:rsidR="006606CE" w:rsidRDefault="00000000">
            <w:r>
              <w:t>No</w:t>
            </w:r>
          </w:p>
        </w:tc>
        <w:tc>
          <w:tcPr>
            <w:tcW w:w="2160" w:type="dxa"/>
          </w:tcPr>
          <w:p w14:paraId="3DAF3E90" w14:textId="77777777" w:rsidR="006606CE" w:rsidRDefault="00000000">
            <w:r>
              <w:t>No</w:t>
            </w:r>
          </w:p>
        </w:tc>
      </w:tr>
      <w:tr w:rsidR="006606CE" w14:paraId="6D81BB35" w14:textId="77777777">
        <w:tc>
          <w:tcPr>
            <w:tcW w:w="2160" w:type="dxa"/>
          </w:tcPr>
          <w:p w14:paraId="249F69D5" w14:textId="77777777" w:rsidR="006606CE" w:rsidRDefault="00000000">
            <w:r>
              <w:t>`protected`</w:t>
            </w:r>
          </w:p>
        </w:tc>
        <w:tc>
          <w:tcPr>
            <w:tcW w:w="2160" w:type="dxa"/>
          </w:tcPr>
          <w:p w14:paraId="12ABDD1C" w14:textId="77777777" w:rsidR="006606CE" w:rsidRDefault="00000000">
            <w:r>
              <w:t>Yes</w:t>
            </w:r>
          </w:p>
        </w:tc>
        <w:tc>
          <w:tcPr>
            <w:tcW w:w="2160" w:type="dxa"/>
          </w:tcPr>
          <w:p w14:paraId="664E2EA5" w14:textId="77777777" w:rsidR="006606CE" w:rsidRDefault="00000000">
            <w:r>
              <w:t>Yes</w:t>
            </w:r>
          </w:p>
        </w:tc>
        <w:tc>
          <w:tcPr>
            <w:tcW w:w="2160" w:type="dxa"/>
          </w:tcPr>
          <w:p w14:paraId="606067FA" w14:textId="77777777" w:rsidR="006606CE" w:rsidRDefault="00000000">
            <w:r>
              <w:t>No</w:t>
            </w:r>
          </w:p>
        </w:tc>
      </w:tr>
      <w:tr w:rsidR="006606CE" w14:paraId="47BF3B06" w14:textId="77777777">
        <w:tc>
          <w:tcPr>
            <w:tcW w:w="2160" w:type="dxa"/>
          </w:tcPr>
          <w:p w14:paraId="24F7D4D8" w14:textId="77777777" w:rsidR="006606CE" w:rsidRDefault="00000000">
            <w:r>
              <w:t>`public`</w:t>
            </w:r>
          </w:p>
        </w:tc>
        <w:tc>
          <w:tcPr>
            <w:tcW w:w="2160" w:type="dxa"/>
          </w:tcPr>
          <w:p w14:paraId="52AD2E38" w14:textId="77777777" w:rsidR="006606CE" w:rsidRDefault="00000000">
            <w:r>
              <w:t>Yes</w:t>
            </w:r>
          </w:p>
        </w:tc>
        <w:tc>
          <w:tcPr>
            <w:tcW w:w="2160" w:type="dxa"/>
          </w:tcPr>
          <w:p w14:paraId="58D30CAF" w14:textId="77777777" w:rsidR="006606CE" w:rsidRDefault="00000000">
            <w:r>
              <w:t>Yes</w:t>
            </w:r>
          </w:p>
        </w:tc>
        <w:tc>
          <w:tcPr>
            <w:tcW w:w="2160" w:type="dxa"/>
          </w:tcPr>
          <w:p w14:paraId="339A7675" w14:textId="77777777" w:rsidR="006606CE" w:rsidRDefault="00000000">
            <w:r>
              <w:t>Yes</w:t>
            </w:r>
          </w:p>
        </w:tc>
      </w:tr>
    </w:tbl>
    <w:p w14:paraId="0E482AD3" w14:textId="77777777" w:rsidR="006606CE" w:rsidRDefault="00000000">
      <w:pPr>
        <w:pStyle w:val="Heading3"/>
      </w:pPr>
      <w:r>
        <w:t>2.7.2 Example</w:t>
      </w:r>
    </w:p>
    <w:p w14:paraId="019FABBC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Base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int a;        // only Base</w:t>
      </w:r>
      <w:r>
        <w:rPr>
          <w:rFonts w:ascii="Courier New" w:hAnsi="Courier New"/>
          <w:sz w:val="18"/>
        </w:rPr>
        <w:br/>
        <w:t>protected:</w:t>
      </w:r>
      <w:r>
        <w:rPr>
          <w:rFonts w:ascii="Courier New" w:hAnsi="Courier New"/>
          <w:sz w:val="18"/>
        </w:rPr>
        <w:br/>
        <w:t xml:space="preserve">    int b;        // Base and derived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int c;        // everyone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setA(int v) { a = v; }</w:t>
      </w:r>
      <w:r>
        <w:rPr>
          <w:rFonts w:ascii="Courier New" w:hAnsi="Courier New"/>
          <w:sz w:val="18"/>
        </w:rPr>
        <w:br/>
        <w:t xml:space="preserve">    int getA() const { return a;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Derived : public Base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access() {</w:t>
      </w:r>
      <w:r>
        <w:rPr>
          <w:rFonts w:ascii="Courier New" w:hAnsi="Courier New"/>
          <w:sz w:val="18"/>
        </w:rPr>
        <w:br/>
        <w:t xml:space="preserve">        // a = 10;   // ERROR: private</w:t>
      </w:r>
      <w:r>
        <w:rPr>
          <w:rFonts w:ascii="Courier New" w:hAnsi="Courier New"/>
          <w:sz w:val="18"/>
        </w:rPr>
        <w:br/>
        <w:t xml:space="preserve">        b = 20;      // OK: protected</w:t>
      </w:r>
      <w:r>
        <w:rPr>
          <w:rFonts w:ascii="Courier New" w:hAnsi="Courier New"/>
          <w:sz w:val="18"/>
        </w:rPr>
        <w:br/>
        <w:t xml:space="preserve">        c = 30;      // OK: public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658BFEEC" w14:textId="77777777" w:rsidR="006606CE" w:rsidRDefault="00000000">
      <w:pPr>
        <w:pStyle w:val="Heading3"/>
      </w:pPr>
      <w:r>
        <w:t>2.7.3 Java Equivalents</w:t>
      </w:r>
    </w:p>
    <w:p w14:paraId="46BF8358" w14:textId="77777777" w:rsidR="006606CE" w:rsidRDefault="00000000">
      <w:r>
        <w:t xml:space="preserve">Java has </w:t>
      </w:r>
      <w:r>
        <w:rPr>
          <w:rFonts w:ascii="Courier New" w:hAnsi="Courier New"/>
        </w:rPr>
        <w:t>private</w:t>
      </w:r>
      <w:r>
        <w:t xml:space="preserve">, </w:t>
      </w:r>
      <w:r>
        <w:rPr>
          <w:rFonts w:ascii="Courier New" w:hAnsi="Courier New"/>
        </w:rPr>
        <w:t>protected</w:t>
      </w:r>
      <w:r>
        <w:t xml:space="preserve">, </w:t>
      </w:r>
      <w:r>
        <w:rPr>
          <w:rFonts w:ascii="Courier New" w:hAnsi="Courier New"/>
        </w:rPr>
        <w:t>public</w:t>
      </w:r>
      <w:r>
        <w:t xml:space="preserve">, and </w:t>
      </w:r>
      <w:r>
        <w:rPr>
          <w:b/>
        </w:rPr>
        <w:t>default</w:t>
      </w:r>
      <w:r>
        <w:t xml:space="preserve"> (package-private, no keyword).</w:t>
      </w:r>
    </w:p>
    <w:p w14:paraId="3C1EA395" w14:textId="77777777" w:rsidR="006606CE" w:rsidRDefault="00000000">
      <w:pPr>
        <w:pStyle w:val="Heading3"/>
      </w:pPr>
      <w:r>
        <w:t>2.7.4 Friend Functions and Classes</w:t>
      </w:r>
    </w:p>
    <w:p w14:paraId="7E765215" w14:textId="77777777" w:rsidR="006606CE" w:rsidRDefault="00000000">
      <w:r>
        <w:t xml:space="preserve">A </w:t>
      </w:r>
      <w:r>
        <w:rPr>
          <w:rFonts w:ascii="Courier New" w:hAnsi="Courier New"/>
        </w:rPr>
        <w:t>friend</w:t>
      </w:r>
      <w:r>
        <w:t xml:space="preserve"> can access private members.</w:t>
      </w:r>
    </w:p>
    <w:p w14:paraId="1C37F05C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Box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int width;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Box(int w) : width(w) {}</w:t>
      </w:r>
      <w:r>
        <w:rPr>
          <w:rFonts w:ascii="Courier New" w:hAnsi="Courier New"/>
          <w:sz w:val="18"/>
        </w:rPr>
        <w:br/>
        <w:t xml:space="preserve">    friend void printWidth(const Box &amp;b);   // friend function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printWidth(const Box &amp;b)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std::cout &lt;&lt; b.width;   // allowed</w:t>
      </w:r>
      <w:r>
        <w:rPr>
          <w:rFonts w:ascii="Courier New" w:hAnsi="Courier New"/>
          <w:sz w:val="18"/>
        </w:rPr>
        <w:br/>
        <w:t>}</w:t>
      </w:r>
    </w:p>
    <w:p w14:paraId="290CAF4C" w14:textId="77777777" w:rsidR="006606CE" w:rsidRDefault="00000000">
      <w:r>
        <w:t>________________________________________________________</w:t>
      </w:r>
    </w:p>
    <w:p w14:paraId="66ADC116" w14:textId="77777777" w:rsidR="006606CE" w:rsidRDefault="00000000">
      <w:pPr>
        <w:pStyle w:val="Heading2"/>
      </w:pPr>
      <w:r>
        <w:t>2.8 `const` vs. Non-`const` Functions</w:t>
      </w:r>
    </w:p>
    <w:p w14:paraId="32D557F6" w14:textId="77777777" w:rsidR="006606CE" w:rsidRDefault="00000000">
      <w:pPr>
        <w:pStyle w:val="Heading3"/>
      </w:pPr>
      <w:r>
        <w:t>2.8.1 `const` Member Functions</w:t>
      </w:r>
    </w:p>
    <w:p w14:paraId="3D9C5295" w14:textId="77777777" w:rsidR="006606CE" w:rsidRDefault="00000000">
      <w:r>
        <w:t xml:space="preserve">A </w:t>
      </w:r>
      <w:r>
        <w:rPr>
          <w:rFonts w:ascii="Courier New" w:hAnsi="Courier New"/>
        </w:rPr>
        <w:t>const</w:t>
      </w:r>
      <w:r>
        <w:t xml:space="preserve"> member function promises not to modify the object.</w:t>
      </w:r>
    </w:p>
    <w:p w14:paraId="3118EC48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Circle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double radius;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Circle(double r) : radius(r) 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double area() const {          // does not modify</w:t>
      </w:r>
      <w:r>
        <w:rPr>
          <w:rFonts w:ascii="Courier New" w:hAnsi="Courier New"/>
          <w:sz w:val="18"/>
        </w:rPr>
        <w:br/>
        <w:t xml:space="preserve">        return 3.14159 * radius * radius;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setRadius(double r) {     // modifies</w:t>
      </w:r>
      <w:r>
        <w:rPr>
          <w:rFonts w:ascii="Courier New" w:hAnsi="Courier New"/>
          <w:sz w:val="18"/>
        </w:rPr>
        <w:br/>
        <w:t xml:space="preserve">        radius = r;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242D4AF1" w14:textId="77777777" w:rsidR="006606CE" w:rsidRDefault="00000000">
      <w:pPr>
        <w:pStyle w:val="Heading3"/>
      </w:pPr>
      <w:r>
        <w:t>2.8.2 Rules</w:t>
      </w:r>
    </w:p>
    <w:p w14:paraId="78A0CFA5" w14:textId="77777777" w:rsidR="006606CE" w:rsidRDefault="00000000">
      <w:pPr>
        <w:pStyle w:val="ListBullet"/>
      </w:pPr>
      <w:r>
        <w:t>`const` objects can only call `const` member functions.</w:t>
      </w:r>
    </w:p>
    <w:p w14:paraId="4C4AF3D0" w14:textId="77777777" w:rsidR="006606CE" w:rsidRDefault="00000000">
      <w:pPr>
        <w:pStyle w:val="ListBullet"/>
      </w:pPr>
      <w:r>
        <w:t>Non-`const` objects can call both.</w:t>
      </w:r>
    </w:p>
    <w:p w14:paraId="72784A9A" w14:textId="77777777" w:rsidR="006606CE" w:rsidRDefault="00000000">
      <w:pPr>
        <w:pStyle w:val="ListBullet"/>
      </w:pPr>
      <w:r>
        <w:t>`const` functions cannot modify data members (unless they are `mutable`).</w:t>
      </w:r>
    </w:p>
    <w:p w14:paraId="0BD2E032" w14:textId="77777777" w:rsidR="006606CE" w:rsidRDefault="00000000">
      <w:pPr>
        <w:pStyle w:val="Heading3"/>
      </w:pPr>
      <w:r>
        <w:t>2.8.3 Overloading on `const`</w:t>
      </w:r>
    </w:p>
    <w:p w14:paraId="33EFA785" w14:textId="77777777" w:rsidR="006606CE" w:rsidRDefault="00000000">
      <w:r>
        <w:t xml:space="preserve">You can have both a </w:t>
      </w:r>
      <w:r>
        <w:rPr>
          <w:rFonts w:ascii="Courier New" w:hAnsi="Courier New"/>
        </w:rPr>
        <w:t>const</w:t>
      </w:r>
      <w:r>
        <w:t xml:space="preserve"> and non-</w:t>
      </w:r>
      <w:r>
        <w:rPr>
          <w:rFonts w:ascii="Courier New" w:hAnsi="Courier New"/>
        </w:rPr>
        <w:t>const</w:t>
      </w:r>
      <w:r>
        <w:t xml:space="preserve"> version:</w:t>
      </w:r>
    </w:p>
    <w:p w14:paraId="0BFA6C7E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Container {</w:t>
      </w:r>
      <w:r>
        <w:rPr>
          <w:rFonts w:ascii="Courier New" w:hAnsi="Courier New"/>
          <w:sz w:val="18"/>
        </w:rPr>
        <w:br/>
        <w:t xml:space="preserve">    int data[10];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int&amp; operator[](int i) { return data[i]; }              // non-const</w:t>
      </w:r>
      <w:r>
        <w:rPr>
          <w:rFonts w:ascii="Courier New" w:hAnsi="Courier New"/>
          <w:sz w:val="18"/>
        </w:rPr>
        <w:br/>
        <w:t xml:space="preserve">    const int&amp; operator[](int i) const { return data[i]; }  // const</w:t>
      </w:r>
      <w:r>
        <w:rPr>
          <w:rFonts w:ascii="Courier New" w:hAnsi="Courier New"/>
          <w:sz w:val="18"/>
        </w:rPr>
        <w:br/>
        <w:t>};</w:t>
      </w:r>
    </w:p>
    <w:p w14:paraId="2120C2B7" w14:textId="77777777" w:rsidR="006606CE" w:rsidRDefault="00000000">
      <w:pPr>
        <w:pStyle w:val="Heading3"/>
      </w:pPr>
      <w:r>
        <w:t>2.8.4 `mutable` Keyword</w:t>
      </w:r>
    </w:p>
    <w:p w14:paraId="00DAAF04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Logger {</w:t>
      </w:r>
      <w:r>
        <w:rPr>
          <w:rFonts w:ascii="Courier New" w:hAnsi="Courier New"/>
          <w:sz w:val="18"/>
        </w:rPr>
        <w:br/>
        <w:t xml:space="preserve">    mutable int callCount = 0;   // can change in const functions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log() const {</w:t>
      </w:r>
      <w:r>
        <w:rPr>
          <w:rFonts w:ascii="Courier New" w:hAnsi="Courier New"/>
          <w:sz w:val="18"/>
        </w:rPr>
        <w:br/>
        <w:t xml:space="preserve">        callCount++;             // allowed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6078D955" w14:textId="77777777" w:rsidR="006606CE" w:rsidRDefault="00000000">
      <w:r>
        <w:t>________________________________________________________</w:t>
      </w:r>
    </w:p>
    <w:p w14:paraId="17368A84" w14:textId="77777777" w:rsidR="006606CE" w:rsidRDefault="00000000">
      <w:pPr>
        <w:pStyle w:val="Heading2"/>
      </w:pPr>
      <w:r>
        <w:lastRenderedPageBreak/>
        <w:t>2.9 Static Data Members and Functions</w:t>
      </w:r>
    </w:p>
    <w:p w14:paraId="226CB9D4" w14:textId="77777777" w:rsidR="006606CE" w:rsidRDefault="00000000">
      <w:pPr>
        <w:pStyle w:val="Heading3"/>
      </w:pPr>
      <w:r>
        <w:t>2.9.1 Static Data Members</w:t>
      </w:r>
    </w:p>
    <w:p w14:paraId="4021C59E" w14:textId="77777777" w:rsidR="006606CE" w:rsidRDefault="00000000">
      <w:r>
        <w:t xml:space="preserve">A </w:t>
      </w:r>
      <w:r>
        <w:rPr>
          <w:rFonts w:ascii="Courier New" w:hAnsi="Courier New"/>
        </w:rPr>
        <w:t>static</w:t>
      </w:r>
      <w:r>
        <w:t xml:space="preserve"> data member is shared by </w:t>
      </w:r>
      <w:r>
        <w:rPr>
          <w:b/>
        </w:rPr>
        <w:t>all objects</w:t>
      </w:r>
      <w:r>
        <w:t xml:space="preserve"> of the class. There is only one copy.</w:t>
      </w:r>
    </w:p>
    <w:p w14:paraId="6AA722CD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Employee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static int count;   // declaration</w:t>
      </w:r>
      <w:r>
        <w:rPr>
          <w:rFonts w:ascii="Courier New" w:hAnsi="Courier New"/>
          <w:sz w:val="18"/>
        </w:rPr>
        <w:br/>
        <w:t xml:space="preserve">    int id;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Employee() {</w:t>
      </w:r>
      <w:r>
        <w:rPr>
          <w:rFonts w:ascii="Courier New" w:hAnsi="Courier New"/>
          <w:sz w:val="18"/>
        </w:rPr>
        <w:br/>
        <w:t xml:space="preserve">        count++;</w:t>
      </w:r>
      <w:r>
        <w:rPr>
          <w:rFonts w:ascii="Courier New" w:hAnsi="Courier New"/>
          <w:sz w:val="18"/>
        </w:rPr>
        <w:br/>
        <w:t xml:space="preserve">        id = count;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static int getCount() { return count;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Employee::count = 0;   // definition (required)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Employee e1, e2, e3;</w:t>
      </w:r>
      <w:r>
        <w:rPr>
          <w:rFonts w:ascii="Courier New" w:hAnsi="Courier New"/>
          <w:sz w:val="18"/>
        </w:rPr>
        <w:br/>
        <w:t xml:space="preserve">    std::cout &lt;&lt; Employee::getCount();   // 3</w:t>
      </w:r>
      <w:r>
        <w:rPr>
          <w:rFonts w:ascii="Courier New" w:hAnsi="Courier New"/>
          <w:sz w:val="18"/>
        </w:rPr>
        <w:br/>
        <w:t>}</w:t>
      </w:r>
    </w:p>
    <w:p w14:paraId="28EEFB99" w14:textId="77777777" w:rsidR="006606CE" w:rsidRDefault="00000000">
      <w:pPr>
        <w:pStyle w:val="Heading3"/>
      </w:pPr>
      <w:r>
        <w:t>2.9.2 Static Member Functions</w:t>
      </w:r>
    </w:p>
    <w:p w14:paraId="7336F059" w14:textId="77777777" w:rsidR="006606CE" w:rsidRDefault="00000000">
      <w:pPr>
        <w:pStyle w:val="ListBullet"/>
      </w:pPr>
      <w:r>
        <w:t>Do not have a `this` pointer.</w:t>
      </w:r>
    </w:p>
    <w:p w14:paraId="1DAF8962" w14:textId="77777777" w:rsidR="006606CE" w:rsidRDefault="00000000">
      <w:pPr>
        <w:pStyle w:val="ListBullet"/>
      </w:pPr>
      <w:r>
        <w:t>Can only access static data members and other static functions.</w:t>
      </w:r>
    </w:p>
    <w:p w14:paraId="72364299" w14:textId="77777777" w:rsidR="006606CE" w:rsidRDefault="00000000">
      <w:pPr>
        <w:pStyle w:val="ListBullet"/>
      </w:pPr>
      <w:r>
        <w:t>Called using `ClassName::function()`.</w:t>
      </w:r>
    </w:p>
    <w:p w14:paraId="26A5EB28" w14:textId="77777777" w:rsidR="006606CE" w:rsidRDefault="00000000">
      <w:pPr>
        <w:pStyle w:val="Heading3"/>
      </w:pPr>
      <w:r>
        <w:t>2.9.3 Use Cases</w:t>
      </w:r>
    </w:p>
    <w:p w14:paraId="463B35DF" w14:textId="77777777" w:rsidR="006606CE" w:rsidRDefault="00000000">
      <w:pPr>
        <w:pStyle w:val="ListBullet"/>
      </w:pPr>
      <w:r>
        <w:t>Counting instances.</w:t>
      </w:r>
    </w:p>
    <w:p w14:paraId="688E8BC5" w14:textId="77777777" w:rsidR="006606CE" w:rsidRDefault="00000000">
      <w:pPr>
        <w:pStyle w:val="ListBullet"/>
      </w:pPr>
      <w:r>
        <w:t>Configuration constants.</w:t>
      </w:r>
    </w:p>
    <w:p w14:paraId="3F94E3A7" w14:textId="77777777" w:rsidR="006606CE" w:rsidRDefault="00000000">
      <w:pPr>
        <w:pStyle w:val="ListBullet"/>
      </w:pPr>
      <w:r>
        <w:t>Singleton pattern.</w:t>
      </w:r>
    </w:p>
    <w:p w14:paraId="4DEE4466" w14:textId="77777777" w:rsidR="006606CE" w:rsidRDefault="00000000">
      <w:r>
        <w:t>________________________________________________________</w:t>
      </w:r>
    </w:p>
    <w:p w14:paraId="48C2E8E0" w14:textId="77777777" w:rsidR="006606CE" w:rsidRDefault="00000000">
      <w:pPr>
        <w:pStyle w:val="Heading2"/>
      </w:pPr>
      <w:r>
        <w:t>2.10 Function Overloading</w:t>
      </w:r>
    </w:p>
    <w:p w14:paraId="786CC1D2" w14:textId="77777777" w:rsidR="006606CE" w:rsidRDefault="00000000">
      <w:pPr>
        <w:pStyle w:val="Heading3"/>
      </w:pPr>
      <w:r>
        <w:t>2.10.1 Definition</w:t>
      </w:r>
    </w:p>
    <w:p w14:paraId="7F549D6E" w14:textId="77777777" w:rsidR="006606CE" w:rsidRDefault="00000000">
      <w:r>
        <w:rPr>
          <w:b/>
        </w:rPr>
        <w:t>Function overloading</w:t>
      </w:r>
      <w:r>
        <w:t xml:space="preserve"> allows multiple functions with the same name but </w:t>
      </w:r>
      <w:r>
        <w:rPr>
          <w:b/>
        </w:rPr>
        <w:t>different parameter lists</w:t>
      </w:r>
      <w:r>
        <w:t xml:space="preserve"> (different number, types, or order of parameters).</w:t>
      </w:r>
    </w:p>
    <w:p w14:paraId="6C2886CF" w14:textId="77777777" w:rsidR="006606CE" w:rsidRDefault="00000000">
      <w:pPr>
        <w:pStyle w:val="Heading3"/>
      </w:pPr>
      <w:r>
        <w:t>2.10.2 Example</w:t>
      </w:r>
    </w:p>
    <w:p w14:paraId="69C8AB28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Calculator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int add(int a, int b) { return a + b; }</w:t>
      </w:r>
      <w:r>
        <w:rPr>
          <w:rFonts w:ascii="Courier New" w:hAnsi="Courier New"/>
          <w:sz w:val="18"/>
        </w:rPr>
        <w:br/>
        <w:t xml:space="preserve">    double add(double a, double b) { return a + b; }</w:t>
      </w:r>
      <w:r>
        <w:rPr>
          <w:rFonts w:ascii="Courier New" w:hAnsi="Courier New"/>
          <w:sz w:val="18"/>
        </w:rPr>
        <w:br/>
        <w:t xml:space="preserve">    int add(int a, int b, int c) { return a + b + c;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int main() {</w:t>
      </w:r>
      <w:r>
        <w:rPr>
          <w:rFonts w:ascii="Courier New" w:hAnsi="Courier New"/>
          <w:sz w:val="18"/>
        </w:rPr>
        <w:br/>
        <w:t xml:space="preserve">    Calculator c;</w:t>
      </w:r>
      <w:r>
        <w:rPr>
          <w:rFonts w:ascii="Courier New" w:hAnsi="Courier New"/>
          <w:sz w:val="18"/>
        </w:rPr>
        <w:br/>
        <w:t xml:space="preserve">    std::cout &lt;&lt; c.add(2, 3);         // 5</w:t>
      </w:r>
      <w:r>
        <w:rPr>
          <w:rFonts w:ascii="Courier New" w:hAnsi="Courier New"/>
          <w:sz w:val="18"/>
        </w:rPr>
        <w:br/>
        <w:t xml:space="preserve">    std::cout &lt;&lt; c.add(2.5, 3.5);     // 6.0</w:t>
      </w:r>
      <w:r>
        <w:rPr>
          <w:rFonts w:ascii="Courier New" w:hAnsi="Courier New"/>
          <w:sz w:val="18"/>
        </w:rPr>
        <w:br/>
        <w:t xml:space="preserve">    std::cout &lt;&lt; c.add(1, 2, 3);      // 6</w:t>
      </w:r>
      <w:r>
        <w:rPr>
          <w:rFonts w:ascii="Courier New" w:hAnsi="Courier New"/>
          <w:sz w:val="18"/>
        </w:rPr>
        <w:br/>
        <w:t>}</w:t>
      </w:r>
    </w:p>
    <w:p w14:paraId="525B1664" w14:textId="77777777" w:rsidR="006606CE" w:rsidRDefault="00000000">
      <w:pPr>
        <w:pStyle w:val="Heading3"/>
      </w:pPr>
      <w:r>
        <w:t>2.10.3 Rules</w:t>
      </w:r>
    </w:p>
    <w:p w14:paraId="0B76D3A5" w14:textId="77777777" w:rsidR="006606CE" w:rsidRDefault="00000000">
      <w:pPr>
        <w:pStyle w:val="ListBullet"/>
      </w:pPr>
      <w:r>
        <w:t>Return type alone cannot distinguish overloads.</w:t>
      </w:r>
    </w:p>
    <w:p w14:paraId="68A22832" w14:textId="77777777" w:rsidR="006606CE" w:rsidRDefault="00000000">
      <w:pPr>
        <w:pStyle w:val="ListBullet"/>
      </w:pPr>
      <w:r>
        <w:t>Ambiguity must be avoided.</w:t>
      </w:r>
    </w:p>
    <w:p w14:paraId="2FECFC67" w14:textId="77777777" w:rsidR="006606CE" w:rsidRDefault="00000000">
      <w:pPr>
        <w:pStyle w:val="Heading3"/>
      </w:pPr>
      <w:r>
        <w:t>2.10.4 Overloading vs. Overriding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639C2077" w14:textId="77777777">
        <w:tc>
          <w:tcPr>
            <w:tcW w:w="4320" w:type="dxa"/>
          </w:tcPr>
          <w:p w14:paraId="319BC706" w14:textId="77777777" w:rsidR="006606CE" w:rsidRDefault="00000000">
            <w:r>
              <w:t>Overloading</w:t>
            </w:r>
          </w:p>
        </w:tc>
        <w:tc>
          <w:tcPr>
            <w:tcW w:w="4320" w:type="dxa"/>
          </w:tcPr>
          <w:p w14:paraId="402EEF38" w14:textId="77777777" w:rsidR="006606CE" w:rsidRDefault="00000000">
            <w:r>
              <w:t>Overriding</w:t>
            </w:r>
          </w:p>
        </w:tc>
      </w:tr>
      <w:tr w:rsidR="006606CE" w14:paraId="343332F5" w14:textId="77777777">
        <w:tc>
          <w:tcPr>
            <w:tcW w:w="4320" w:type="dxa"/>
          </w:tcPr>
          <w:p w14:paraId="77966F5C" w14:textId="77777777" w:rsidR="006606CE" w:rsidRDefault="00000000">
            <w:r>
              <w:t>Same name, different parameters</w:t>
            </w:r>
          </w:p>
        </w:tc>
        <w:tc>
          <w:tcPr>
            <w:tcW w:w="4320" w:type="dxa"/>
          </w:tcPr>
          <w:p w14:paraId="613B1F78" w14:textId="77777777" w:rsidR="006606CE" w:rsidRDefault="00000000">
            <w:r>
              <w:t>Same name, same parameters</w:t>
            </w:r>
          </w:p>
        </w:tc>
      </w:tr>
      <w:tr w:rsidR="006606CE" w14:paraId="2D47558D" w14:textId="77777777">
        <w:tc>
          <w:tcPr>
            <w:tcW w:w="4320" w:type="dxa"/>
          </w:tcPr>
          <w:p w14:paraId="2B36BE37" w14:textId="77777777" w:rsidR="006606CE" w:rsidRDefault="00000000">
            <w:r>
              <w:t>Compile-time (static)</w:t>
            </w:r>
          </w:p>
        </w:tc>
        <w:tc>
          <w:tcPr>
            <w:tcW w:w="4320" w:type="dxa"/>
          </w:tcPr>
          <w:p w14:paraId="6E2C1C52" w14:textId="77777777" w:rsidR="006606CE" w:rsidRDefault="00000000">
            <w:r>
              <w:t>Run-time (dynamic)</w:t>
            </w:r>
          </w:p>
        </w:tc>
      </w:tr>
      <w:tr w:rsidR="006606CE" w14:paraId="7D94258B" w14:textId="77777777">
        <w:tc>
          <w:tcPr>
            <w:tcW w:w="4320" w:type="dxa"/>
          </w:tcPr>
          <w:p w14:paraId="24A9BB18" w14:textId="77777777" w:rsidR="006606CE" w:rsidRDefault="00000000">
            <w:r>
              <w:t>In same class or across classes</w:t>
            </w:r>
          </w:p>
        </w:tc>
        <w:tc>
          <w:tcPr>
            <w:tcW w:w="4320" w:type="dxa"/>
          </w:tcPr>
          <w:p w14:paraId="1E7B5C64" w14:textId="77777777" w:rsidR="006606CE" w:rsidRDefault="00000000">
            <w:r>
              <w:t>In base and derived class</w:t>
            </w:r>
          </w:p>
        </w:tc>
      </w:tr>
    </w:tbl>
    <w:p w14:paraId="37712EB2" w14:textId="77777777" w:rsidR="006606CE" w:rsidRDefault="00000000">
      <w:r>
        <w:t>________________________________________________________</w:t>
      </w:r>
    </w:p>
    <w:p w14:paraId="0C193D68" w14:textId="77777777" w:rsidR="006606CE" w:rsidRDefault="00000000">
      <w:pPr>
        <w:pStyle w:val="Heading2"/>
      </w:pPr>
      <w:r>
        <w:t>2.11 Operator Overloading</w:t>
      </w:r>
    </w:p>
    <w:p w14:paraId="3F5570FC" w14:textId="77777777" w:rsidR="006606CE" w:rsidRDefault="00000000">
      <w:pPr>
        <w:pStyle w:val="Heading3"/>
      </w:pPr>
      <w:r>
        <w:t>2.11.1 Definition</w:t>
      </w:r>
    </w:p>
    <w:p w14:paraId="4BDC41D9" w14:textId="77777777" w:rsidR="006606CE" w:rsidRDefault="00000000">
      <w:r>
        <w:rPr>
          <w:b/>
        </w:rPr>
        <w:t>Operator overloading</w:t>
      </w:r>
      <w:r>
        <w:t xml:space="preserve"> allows redefining the meaning of operators for user-defined types.</w:t>
      </w:r>
    </w:p>
    <w:p w14:paraId="5BD6F48D" w14:textId="77777777" w:rsidR="006606CE" w:rsidRDefault="00000000">
      <w:pPr>
        <w:pStyle w:val="Heading3"/>
      </w:pPr>
      <w:r>
        <w:t>2.11.2 Example: Complex Numbers</w:t>
      </w:r>
    </w:p>
    <w:p w14:paraId="6070B371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Complex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double real, imag;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Complex(double r = 0, double i = 0) : real(r), imag(i) 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Overload +</w:t>
      </w:r>
      <w:r>
        <w:rPr>
          <w:rFonts w:ascii="Courier New" w:hAnsi="Courier New"/>
          <w:sz w:val="18"/>
        </w:rPr>
        <w:br/>
        <w:t xml:space="preserve">    Complex operator+(const Complex &amp;other) const {</w:t>
      </w:r>
      <w:r>
        <w:rPr>
          <w:rFonts w:ascii="Courier New" w:hAnsi="Courier New"/>
          <w:sz w:val="18"/>
        </w:rPr>
        <w:br/>
        <w:t xml:space="preserve">        return Complex(real + other.real, imag + other.imag);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Overload ==</w:t>
      </w:r>
      <w:r>
        <w:rPr>
          <w:rFonts w:ascii="Courier New" w:hAnsi="Courier New"/>
          <w:sz w:val="18"/>
        </w:rPr>
        <w:br/>
        <w:t xml:space="preserve">    bool operator==(const Complex &amp;other) const {</w:t>
      </w:r>
      <w:r>
        <w:rPr>
          <w:rFonts w:ascii="Courier New" w:hAnsi="Courier New"/>
          <w:sz w:val="18"/>
        </w:rPr>
        <w:br/>
        <w:t xml:space="preserve">        return (real == other.real &amp;&amp; imag == other.imag);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Overload &lt;&lt; (friend)</w:t>
      </w:r>
      <w:r>
        <w:rPr>
          <w:rFonts w:ascii="Courier New" w:hAnsi="Courier New"/>
          <w:sz w:val="18"/>
        </w:rPr>
        <w:br/>
        <w:t xml:space="preserve">    friend std::ostream&amp; operator&lt;&lt;(std::ostream &amp;os, const Complex &amp;c);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Overload ++ (prefix)</w:t>
      </w:r>
      <w:r>
        <w:rPr>
          <w:rFonts w:ascii="Courier New" w:hAnsi="Courier New"/>
          <w:sz w:val="18"/>
        </w:rPr>
        <w:br/>
        <w:t xml:space="preserve">    Complex&amp; operator++() {</w:t>
      </w:r>
      <w:r>
        <w:rPr>
          <w:rFonts w:ascii="Courier New" w:hAnsi="Courier New"/>
          <w:sz w:val="18"/>
        </w:rPr>
        <w:br/>
        <w:t xml:space="preserve">        real++; imag++;</w:t>
      </w:r>
      <w:r>
        <w:rPr>
          <w:rFonts w:ascii="Courier New" w:hAnsi="Courier New"/>
          <w:sz w:val="18"/>
        </w:rPr>
        <w:br/>
        <w:t xml:space="preserve">        return *this;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std::ostream&amp; operator&lt;&lt;(std::ostream &amp;os, const Complex &amp;c)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os &lt;&lt; c.real &lt;&lt; " + " &lt;&lt; c.imag &lt;&lt; "i";</w:t>
      </w:r>
      <w:r>
        <w:rPr>
          <w:rFonts w:ascii="Courier New" w:hAnsi="Courier New"/>
          <w:sz w:val="18"/>
        </w:rPr>
        <w:br/>
        <w:t xml:space="preserve">    return os;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Complex a(1, 2), b(3, 4);</w:t>
      </w:r>
      <w:r>
        <w:rPr>
          <w:rFonts w:ascii="Courier New" w:hAnsi="Courier New"/>
          <w:sz w:val="18"/>
        </w:rPr>
        <w:br/>
        <w:t xml:space="preserve">    Complex c = a + b;</w:t>
      </w:r>
      <w:r>
        <w:rPr>
          <w:rFonts w:ascii="Courier New" w:hAnsi="Courier New"/>
          <w:sz w:val="18"/>
        </w:rPr>
        <w:br/>
        <w:t xml:space="preserve">    std::cout &lt;&lt; c &lt;&lt; std::endl;   // 4 + 6i</w:t>
      </w:r>
      <w:r>
        <w:rPr>
          <w:rFonts w:ascii="Courier New" w:hAnsi="Courier New"/>
          <w:sz w:val="18"/>
        </w:rPr>
        <w:br/>
        <w:t>}</w:t>
      </w:r>
    </w:p>
    <w:p w14:paraId="5EA0D74E" w14:textId="77777777" w:rsidR="006606CE" w:rsidRDefault="00000000">
      <w:pPr>
        <w:pStyle w:val="Heading3"/>
      </w:pPr>
      <w:r>
        <w:t>2.11.3 Rules</w:t>
      </w:r>
    </w:p>
    <w:p w14:paraId="5B70C2B2" w14:textId="77777777" w:rsidR="006606CE" w:rsidRDefault="00000000">
      <w:pPr>
        <w:pStyle w:val="ListBullet"/>
      </w:pPr>
      <w:r>
        <w:t>Cannot overload `::`, `.*`, `.`, `?:`, `sizeof`.</w:t>
      </w:r>
    </w:p>
    <w:p w14:paraId="0FEA0E12" w14:textId="77777777" w:rsidR="006606CE" w:rsidRDefault="00000000">
      <w:pPr>
        <w:pStyle w:val="ListBullet"/>
      </w:pPr>
      <w:r>
        <w:t>At least one operand must be a user-defined type.</w:t>
      </w:r>
    </w:p>
    <w:p w14:paraId="212A6F21" w14:textId="77777777" w:rsidR="006606CE" w:rsidRDefault="00000000">
      <w:pPr>
        <w:pStyle w:val="ListBullet"/>
      </w:pPr>
      <w:r>
        <w:t>Cannot change operator precedence or arity.</w:t>
      </w:r>
    </w:p>
    <w:p w14:paraId="73F60D5E" w14:textId="77777777" w:rsidR="006606CE" w:rsidRDefault="00000000">
      <w:r>
        <w:t>________________________________________________________</w:t>
      </w:r>
    </w:p>
    <w:p w14:paraId="416BBAD2" w14:textId="77777777" w:rsidR="006606CE" w:rsidRDefault="00000000">
      <w:pPr>
        <w:pStyle w:val="Heading2"/>
      </w:pPr>
      <w:r>
        <w:t>2.12 Identification of Classes and Their Relationships</w:t>
      </w:r>
    </w:p>
    <w:p w14:paraId="5CEAE4E0" w14:textId="77777777" w:rsidR="006606CE" w:rsidRDefault="00000000">
      <w:pPr>
        <w:pStyle w:val="Heading3"/>
      </w:pPr>
      <w:r>
        <w:t>2.12.1 Finding Classes</w:t>
      </w:r>
    </w:p>
    <w:p w14:paraId="3A5B565E" w14:textId="77777777" w:rsidR="006606CE" w:rsidRDefault="00000000">
      <w:r>
        <w:t xml:space="preserve">Look for </w:t>
      </w:r>
      <w:r>
        <w:rPr>
          <w:b/>
        </w:rPr>
        <w:t>nouns</w:t>
      </w:r>
      <w:r>
        <w:t xml:space="preserve"> in the problem description — they often become classes.</w:t>
      </w:r>
    </w:p>
    <w:p w14:paraId="5D0D2AB0" w14:textId="77777777" w:rsidR="006606CE" w:rsidRDefault="00000000">
      <w:r>
        <w:rPr>
          <w:b/>
        </w:rPr>
        <w:t>Example:</w:t>
      </w:r>
      <w:r>
        <w:t xml:space="preserve"> "A library has books, members, and librarians. Members borrow books."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25C6009F" w14:textId="77777777">
        <w:tc>
          <w:tcPr>
            <w:tcW w:w="4320" w:type="dxa"/>
          </w:tcPr>
          <w:p w14:paraId="5D2B9A45" w14:textId="77777777" w:rsidR="006606CE" w:rsidRDefault="00000000">
            <w:r>
              <w:t>Noun</w:t>
            </w:r>
          </w:p>
        </w:tc>
        <w:tc>
          <w:tcPr>
            <w:tcW w:w="4320" w:type="dxa"/>
          </w:tcPr>
          <w:p w14:paraId="6CCA3E54" w14:textId="77777777" w:rsidR="006606CE" w:rsidRDefault="00000000">
            <w:r>
              <w:t>Class?</w:t>
            </w:r>
          </w:p>
        </w:tc>
      </w:tr>
      <w:tr w:rsidR="006606CE" w14:paraId="505A0F28" w14:textId="77777777">
        <w:tc>
          <w:tcPr>
            <w:tcW w:w="4320" w:type="dxa"/>
          </w:tcPr>
          <w:p w14:paraId="3812A103" w14:textId="77777777" w:rsidR="006606CE" w:rsidRDefault="00000000">
            <w:r>
              <w:t>Library</w:t>
            </w:r>
          </w:p>
        </w:tc>
        <w:tc>
          <w:tcPr>
            <w:tcW w:w="4320" w:type="dxa"/>
          </w:tcPr>
          <w:p w14:paraId="3DB7D458" w14:textId="77777777" w:rsidR="006606CE" w:rsidRDefault="00000000">
            <w:r>
              <w:t>Yes</w:t>
            </w:r>
          </w:p>
        </w:tc>
      </w:tr>
      <w:tr w:rsidR="006606CE" w14:paraId="13B3DC4C" w14:textId="77777777">
        <w:tc>
          <w:tcPr>
            <w:tcW w:w="4320" w:type="dxa"/>
          </w:tcPr>
          <w:p w14:paraId="2A044D8B" w14:textId="77777777" w:rsidR="006606CE" w:rsidRDefault="00000000">
            <w:r>
              <w:t>Book</w:t>
            </w:r>
          </w:p>
        </w:tc>
        <w:tc>
          <w:tcPr>
            <w:tcW w:w="4320" w:type="dxa"/>
          </w:tcPr>
          <w:p w14:paraId="021FA970" w14:textId="77777777" w:rsidR="006606CE" w:rsidRDefault="00000000">
            <w:r>
              <w:t>Yes</w:t>
            </w:r>
          </w:p>
        </w:tc>
      </w:tr>
      <w:tr w:rsidR="006606CE" w14:paraId="7B498C9C" w14:textId="77777777">
        <w:tc>
          <w:tcPr>
            <w:tcW w:w="4320" w:type="dxa"/>
          </w:tcPr>
          <w:p w14:paraId="76170256" w14:textId="77777777" w:rsidR="006606CE" w:rsidRDefault="00000000">
            <w:r>
              <w:t>Member</w:t>
            </w:r>
          </w:p>
        </w:tc>
        <w:tc>
          <w:tcPr>
            <w:tcW w:w="4320" w:type="dxa"/>
          </w:tcPr>
          <w:p w14:paraId="6BC18CF5" w14:textId="77777777" w:rsidR="006606CE" w:rsidRDefault="00000000">
            <w:r>
              <w:t>Yes</w:t>
            </w:r>
          </w:p>
        </w:tc>
      </w:tr>
      <w:tr w:rsidR="006606CE" w14:paraId="565B3B8D" w14:textId="77777777">
        <w:tc>
          <w:tcPr>
            <w:tcW w:w="4320" w:type="dxa"/>
          </w:tcPr>
          <w:p w14:paraId="4FA43561" w14:textId="77777777" w:rsidR="006606CE" w:rsidRDefault="00000000">
            <w:r>
              <w:t>Librarian</w:t>
            </w:r>
          </w:p>
        </w:tc>
        <w:tc>
          <w:tcPr>
            <w:tcW w:w="4320" w:type="dxa"/>
          </w:tcPr>
          <w:p w14:paraId="69A0BC0D" w14:textId="77777777" w:rsidR="006606CE" w:rsidRDefault="00000000">
            <w:r>
              <w:t>Yes</w:t>
            </w:r>
          </w:p>
        </w:tc>
      </w:tr>
      <w:tr w:rsidR="006606CE" w14:paraId="340B851B" w14:textId="77777777">
        <w:tc>
          <w:tcPr>
            <w:tcW w:w="4320" w:type="dxa"/>
          </w:tcPr>
          <w:p w14:paraId="05088198" w14:textId="77777777" w:rsidR="006606CE" w:rsidRDefault="00000000">
            <w:r>
              <w:t>Borrow</w:t>
            </w:r>
          </w:p>
        </w:tc>
        <w:tc>
          <w:tcPr>
            <w:tcW w:w="4320" w:type="dxa"/>
          </w:tcPr>
          <w:p w14:paraId="326050E1" w14:textId="77777777" w:rsidR="006606CE" w:rsidRDefault="00000000">
            <w:r>
              <w:t>Verb → method</w:t>
            </w:r>
          </w:p>
        </w:tc>
      </w:tr>
    </w:tbl>
    <w:p w14:paraId="38FE2D95" w14:textId="77777777" w:rsidR="006606CE" w:rsidRDefault="00000000">
      <w:pPr>
        <w:pStyle w:val="Heading3"/>
      </w:pPr>
      <w:r>
        <w:t>2.12.2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06CE" w14:paraId="0595EA94" w14:textId="77777777">
        <w:tc>
          <w:tcPr>
            <w:tcW w:w="2880" w:type="dxa"/>
          </w:tcPr>
          <w:p w14:paraId="0A277FA1" w14:textId="77777777" w:rsidR="006606CE" w:rsidRDefault="00000000">
            <w:r>
              <w:t>Relationship</w:t>
            </w:r>
          </w:p>
        </w:tc>
        <w:tc>
          <w:tcPr>
            <w:tcW w:w="2880" w:type="dxa"/>
          </w:tcPr>
          <w:p w14:paraId="2857F671" w14:textId="77777777" w:rsidR="006606CE" w:rsidRDefault="00000000">
            <w:r>
              <w:t>Symbol (UML)</w:t>
            </w:r>
          </w:p>
        </w:tc>
        <w:tc>
          <w:tcPr>
            <w:tcW w:w="2880" w:type="dxa"/>
          </w:tcPr>
          <w:p w14:paraId="5196144F" w14:textId="77777777" w:rsidR="006606CE" w:rsidRDefault="00000000">
            <w:r>
              <w:t>Meaning</w:t>
            </w:r>
          </w:p>
        </w:tc>
      </w:tr>
      <w:tr w:rsidR="006606CE" w14:paraId="59D49549" w14:textId="77777777">
        <w:tc>
          <w:tcPr>
            <w:tcW w:w="2880" w:type="dxa"/>
          </w:tcPr>
          <w:p w14:paraId="6354D501" w14:textId="77777777" w:rsidR="006606CE" w:rsidRDefault="00000000">
            <w:r>
              <w:rPr>
                <w:b/>
              </w:rPr>
              <w:t>Association</w:t>
            </w:r>
          </w:p>
        </w:tc>
        <w:tc>
          <w:tcPr>
            <w:tcW w:w="2880" w:type="dxa"/>
          </w:tcPr>
          <w:p w14:paraId="487C6BC4" w14:textId="77777777" w:rsidR="006606CE" w:rsidRDefault="00000000">
            <w:r>
              <w:t>Plain line</w:t>
            </w:r>
          </w:p>
        </w:tc>
        <w:tc>
          <w:tcPr>
            <w:tcW w:w="2880" w:type="dxa"/>
          </w:tcPr>
          <w:p w14:paraId="683F2753" w14:textId="77777777" w:rsidR="006606CE" w:rsidRDefault="00000000">
            <w:r>
              <w:t>"uses"</w:t>
            </w:r>
          </w:p>
        </w:tc>
      </w:tr>
      <w:tr w:rsidR="006606CE" w14:paraId="09649C1B" w14:textId="77777777">
        <w:tc>
          <w:tcPr>
            <w:tcW w:w="2880" w:type="dxa"/>
          </w:tcPr>
          <w:p w14:paraId="4B6FEE35" w14:textId="77777777" w:rsidR="006606CE" w:rsidRDefault="00000000">
            <w:r>
              <w:rPr>
                <w:b/>
              </w:rPr>
              <w:t>Aggregation</w:t>
            </w:r>
          </w:p>
        </w:tc>
        <w:tc>
          <w:tcPr>
            <w:tcW w:w="2880" w:type="dxa"/>
          </w:tcPr>
          <w:p w14:paraId="2012352E" w14:textId="77777777" w:rsidR="006606CE" w:rsidRDefault="00000000">
            <w:r>
              <w:t>Hollow diamond</w:t>
            </w:r>
          </w:p>
        </w:tc>
        <w:tc>
          <w:tcPr>
            <w:tcW w:w="2880" w:type="dxa"/>
          </w:tcPr>
          <w:p w14:paraId="758EFBF3" w14:textId="77777777" w:rsidR="006606CE" w:rsidRDefault="00000000">
            <w:r>
              <w:t>"has-a" (weak)</w:t>
            </w:r>
          </w:p>
        </w:tc>
      </w:tr>
      <w:tr w:rsidR="006606CE" w14:paraId="28B1EB41" w14:textId="77777777">
        <w:tc>
          <w:tcPr>
            <w:tcW w:w="2880" w:type="dxa"/>
          </w:tcPr>
          <w:p w14:paraId="73C570FA" w14:textId="77777777" w:rsidR="006606CE" w:rsidRDefault="00000000">
            <w:r>
              <w:rPr>
                <w:b/>
              </w:rPr>
              <w:t>Composition</w:t>
            </w:r>
          </w:p>
        </w:tc>
        <w:tc>
          <w:tcPr>
            <w:tcW w:w="2880" w:type="dxa"/>
          </w:tcPr>
          <w:p w14:paraId="788C175C" w14:textId="77777777" w:rsidR="006606CE" w:rsidRDefault="00000000">
            <w:r>
              <w:t>Filled diamond</w:t>
            </w:r>
          </w:p>
        </w:tc>
        <w:tc>
          <w:tcPr>
            <w:tcW w:w="2880" w:type="dxa"/>
          </w:tcPr>
          <w:p w14:paraId="31691E08" w14:textId="77777777" w:rsidR="006606CE" w:rsidRDefault="00000000">
            <w:r>
              <w:t>"has-a" (strong)</w:t>
            </w:r>
          </w:p>
        </w:tc>
      </w:tr>
      <w:tr w:rsidR="006606CE" w14:paraId="7AD234BB" w14:textId="77777777">
        <w:tc>
          <w:tcPr>
            <w:tcW w:w="2880" w:type="dxa"/>
          </w:tcPr>
          <w:p w14:paraId="4C9AE7FE" w14:textId="77777777" w:rsidR="006606CE" w:rsidRDefault="00000000">
            <w:r>
              <w:rPr>
                <w:b/>
              </w:rPr>
              <w:t>Inheritance</w:t>
            </w:r>
          </w:p>
        </w:tc>
        <w:tc>
          <w:tcPr>
            <w:tcW w:w="2880" w:type="dxa"/>
          </w:tcPr>
          <w:p w14:paraId="6DC2CAC5" w14:textId="77777777" w:rsidR="006606CE" w:rsidRDefault="00000000">
            <w:r>
              <w:t>Hollow triangle</w:t>
            </w:r>
          </w:p>
        </w:tc>
        <w:tc>
          <w:tcPr>
            <w:tcW w:w="2880" w:type="dxa"/>
          </w:tcPr>
          <w:p w14:paraId="64E9DD0D" w14:textId="77777777" w:rsidR="006606CE" w:rsidRDefault="00000000">
            <w:r>
              <w:t>"is-a"</w:t>
            </w:r>
          </w:p>
        </w:tc>
      </w:tr>
    </w:tbl>
    <w:p w14:paraId="6D3DD12F" w14:textId="77777777" w:rsidR="006606CE" w:rsidRDefault="00000000">
      <w:r>
        <w:t>________________________________________________________</w:t>
      </w:r>
    </w:p>
    <w:p w14:paraId="778EDD99" w14:textId="77777777" w:rsidR="006606CE" w:rsidRDefault="00000000">
      <w:pPr>
        <w:pStyle w:val="Heading2"/>
      </w:pPr>
      <w:r>
        <w:t>2.13 Composition</w:t>
      </w:r>
    </w:p>
    <w:p w14:paraId="3ED83B95" w14:textId="77777777" w:rsidR="006606CE" w:rsidRDefault="00000000">
      <w:pPr>
        <w:pStyle w:val="Heading3"/>
      </w:pPr>
      <w:r>
        <w:t>2.13.1 Definition</w:t>
      </w:r>
    </w:p>
    <w:p w14:paraId="0872867E" w14:textId="77777777" w:rsidR="006606CE" w:rsidRDefault="00000000">
      <w:r>
        <w:rPr>
          <w:b/>
        </w:rPr>
        <w:t>Composition</w:t>
      </w:r>
      <w:r>
        <w:t xml:space="preserve"> is a strong "has-a" relationship where the contained object's lifetime is tied to the container. If the container dies, the contained object dies.</w:t>
      </w:r>
    </w:p>
    <w:p w14:paraId="2C9E4E91" w14:textId="77777777" w:rsidR="006606CE" w:rsidRDefault="00000000">
      <w:pPr>
        <w:pStyle w:val="Heading3"/>
      </w:pPr>
      <w:r>
        <w:t>2.13.2 Example</w:t>
      </w:r>
    </w:p>
    <w:p w14:paraId="5038CC65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Engine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Engine() { std::cout &lt;&lt; "Engine created\n";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~Engine() { std::cout &lt;&lt; "Engine destroyed\n";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Car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Engine engine;   // composition: Car owns Engine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Car() { std::cout &lt;&lt; "Car created\n"; }</w:t>
      </w:r>
      <w:r>
        <w:rPr>
          <w:rFonts w:ascii="Courier New" w:hAnsi="Courier New"/>
          <w:sz w:val="18"/>
        </w:rPr>
        <w:br/>
        <w:t xml:space="preserve">    ~Car() { std::cout &lt;&lt; "Car destroyed\n";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Car c;   // Engine created, Car created, Car destroyed, Engine destroyed</w:t>
      </w:r>
      <w:r>
        <w:rPr>
          <w:rFonts w:ascii="Courier New" w:hAnsi="Courier New"/>
          <w:sz w:val="18"/>
        </w:rPr>
        <w:br/>
        <w:t>}</w:t>
      </w:r>
    </w:p>
    <w:p w14:paraId="2E060F9E" w14:textId="77777777" w:rsidR="006606CE" w:rsidRDefault="00000000">
      <w:r>
        <w:t>________________________________________________________</w:t>
      </w:r>
    </w:p>
    <w:p w14:paraId="3991DA78" w14:textId="77777777" w:rsidR="006606CE" w:rsidRDefault="00000000">
      <w:pPr>
        <w:pStyle w:val="Heading2"/>
      </w:pPr>
      <w:r>
        <w:t>2.14 Aggregation</w:t>
      </w:r>
    </w:p>
    <w:p w14:paraId="2B76FEAB" w14:textId="77777777" w:rsidR="006606CE" w:rsidRDefault="00000000">
      <w:pPr>
        <w:pStyle w:val="Heading3"/>
      </w:pPr>
      <w:r>
        <w:t>2.14.1 Definition</w:t>
      </w:r>
    </w:p>
    <w:p w14:paraId="0F14AE21" w14:textId="77777777" w:rsidR="006606CE" w:rsidRDefault="00000000">
      <w:r>
        <w:rPr>
          <w:b/>
        </w:rPr>
        <w:t>Aggregation</w:t>
      </w:r>
      <w:r>
        <w:t xml:space="preserve"> is a weak "has-a" relationship where the contained object can exist independently.</w:t>
      </w:r>
    </w:p>
    <w:p w14:paraId="2768F0D2" w14:textId="77777777" w:rsidR="006606CE" w:rsidRDefault="00000000">
      <w:pPr>
        <w:pStyle w:val="Heading3"/>
      </w:pPr>
      <w:r>
        <w:t>2.14.2 Example</w:t>
      </w:r>
    </w:p>
    <w:p w14:paraId="7FEB710A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Department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std::string name;</w:t>
      </w:r>
      <w:r>
        <w:rPr>
          <w:rFonts w:ascii="Courier New" w:hAnsi="Courier New"/>
          <w:sz w:val="18"/>
        </w:rPr>
        <w:br/>
        <w:t xml:space="preserve">    Department(std::string n) : name(n) {}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University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std::vector&lt;Department*&gt; departments;   // aggregation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addDepartment(Department *d) {</w:t>
      </w:r>
      <w:r>
        <w:rPr>
          <w:rFonts w:ascii="Courier New" w:hAnsi="Courier New"/>
          <w:sz w:val="18"/>
        </w:rPr>
        <w:br/>
        <w:t xml:space="preserve">        departments.push_back(d);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Department d1("CS"), d2("EE");</w:t>
      </w:r>
      <w:r>
        <w:rPr>
          <w:rFonts w:ascii="Courier New" w:hAnsi="Courier New"/>
          <w:sz w:val="18"/>
        </w:rPr>
        <w:br/>
        <w:t xml:space="preserve">    University u;</w:t>
      </w:r>
      <w:r>
        <w:rPr>
          <w:rFonts w:ascii="Courier New" w:hAnsi="Courier New"/>
          <w:sz w:val="18"/>
        </w:rPr>
        <w:br/>
        <w:t xml:space="preserve">    u.addDepartment(&amp;d1);</w:t>
      </w:r>
      <w:r>
        <w:rPr>
          <w:rFonts w:ascii="Courier New" w:hAnsi="Courier New"/>
          <w:sz w:val="18"/>
        </w:rPr>
        <w:br/>
        <w:t xml:space="preserve">    u.addDepartment(&amp;d2);</w:t>
      </w:r>
      <w:r>
        <w:rPr>
          <w:rFonts w:ascii="Courier New" w:hAnsi="Courier New"/>
          <w:sz w:val="18"/>
        </w:rPr>
        <w:br/>
        <w:t xml:space="preserve">    // d1 and d2 exist independently of u</w:t>
      </w:r>
      <w:r>
        <w:rPr>
          <w:rFonts w:ascii="Courier New" w:hAnsi="Courier New"/>
          <w:sz w:val="18"/>
        </w:rPr>
        <w:br/>
        <w:t>}</w:t>
      </w:r>
    </w:p>
    <w:p w14:paraId="065C9B26" w14:textId="77777777" w:rsidR="006606CE" w:rsidRDefault="00000000">
      <w:r>
        <w:t>________________________________________________________</w:t>
      </w:r>
    </w:p>
    <w:p w14:paraId="29B8C6DD" w14:textId="77777777" w:rsidR="006606CE" w:rsidRDefault="00000000">
      <w:pPr>
        <w:pStyle w:val="Heading2"/>
      </w:pPr>
      <w:r>
        <w:lastRenderedPageBreak/>
        <w:t>2.15 Inheritance</w:t>
      </w:r>
    </w:p>
    <w:p w14:paraId="30B1DFC2" w14:textId="77777777" w:rsidR="006606CE" w:rsidRDefault="00000000">
      <w:pPr>
        <w:pStyle w:val="Heading3"/>
      </w:pPr>
      <w:r>
        <w:t>2.15.1 Definition</w:t>
      </w:r>
    </w:p>
    <w:p w14:paraId="32E1D64A" w14:textId="77777777" w:rsidR="006606CE" w:rsidRDefault="00000000">
      <w:r>
        <w:rPr>
          <w:b/>
        </w:rPr>
        <w:t>Inheritance</w:t>
      </w:r>
      <w:r>
        <w:t xml:space="preserve"> allows a class (derived/child) to acquire the properties and behaviour of another class (base/parent).</w:t>
      </w:r>
    </w:p>
    <w:p w14:paraId="1CE6B34C" w14:textId="77777777" w:rsidR="006606CE" w:rsidRDefault="00000000">
      <w:pPr>
        <w:pStyle w:val="Heading3"/>
      </w:pPr>
      <w:r>
        <w:t>2.15.2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16D94996" w14:textId="77777777">
        <w:tc>
          <w:tcPr>
            <w:tcW w:w="4320" w:type="dxa"/>
          </w:tcPr>
          <w:p w14:paraId="597918FD" w14:textId="77777777" w:rsidR="006606CE" w:rsidRDefault="00000000">
            <w:r>
              <w:t>Type</w:t>
            </w:r>
          </w:p>
        </w:tc>
        <w:tc>
          <w:tcPr>
            <w:tcW w:w="4320" w:type="dxa"/>
          </w:tcPr>
          <w:p w14:paraId="15C08C76" w14:textId="77777777" w:rsidR="006606CE" w:rsidRDefault="00000000">
            <w:r>
              <w:t>Description</w:t>
            </w:r>
          </w:p>
        </w:tc>
      </w:tr>
      <w:tr w:rsidR="006606CE" w14:paraId="725F31BB" w14:textId="77777777">
        <w:tc>
          <w:tcPr>
            <w:tcW w:w="4320" w:type="dxa"/>
          </w:tcPr>
          <w:p w14:paraId="28E8B43E" w14:textId="77777777" w:rsidR="006606CE" w:rsidRDefault="00000000">
            <w:r>
              <w:t>Single</w:t>
            </w:r>
          </w:p>
        </w:tc>
        <w:tc>
          <w:tcPr>
            <w:tcW w:w="4320" w:type="dxa"/>
          </w:tcPr>
          <w:p w14:paraId="02578392" w14:textId="77777777" w:rsidR="006606CE" w:rsidRDefault="00000000">
            <w:r>
              <w:t>One base, one derived</w:t>
            </w:r>
          </w:p>
        </w:tc>
      </w:tr>
      <w:tr w:rsidR="006606CE" w14:paraId="0F04AE4F" w14:textId="77777777">
        <w:tc>
          <w:tcPr>
            <w:tcW w:w="4320" w:type="dxa"/>
          </w:tcPr>
          <w:p w14:paraId="4903CDE5" w14:textId="77777777" w:rsidR="006606CE" w:rsidRDefault="00000000">
            <w:r>
              <w:t>Multilevel</w:t>
            </w:r>
          </w:p>
        </w:tc>
        <w:tc>
          <w:tcPr>
            <w:tcW w:w="4320" w:type="dxa"/>
          </w:tcPr>
          <w:p w14:paraId="31FE9772" w14:textId="77777777" w:rsidR="006606CE" w:rsidRDefault="00000000">
            <w:r>
              <w:t>Chain (A → B → C)</w:t>
            </w:r>
          </w:p>
        </w:tc>
      </w:tr>
      <w:tr w:rsidR="006606CE" w14:paraId="50AA1B3D" w14:textId="77777777">
        <w:tc>
          <w:tcPr>
            <w:tcW w:w="4320" w:type="dxa"/>
          </w:tcPr>
          <w:p w14:paraId="419FC186" w14:textId="77777777" w:rsidR="006606CE" w:rsidRDefault="00000000">
            <w:r>
              <w:t>Hierarchical</w:t>
            </w:r>
          </w:p>
        </w:tc>
        <w:tc>
          <w:tcPr>
            <w:tcW w:w="4320" w:type="dxa"/>
          </w:tcPr>
          <w:p w14:paraId="28D00DB2" w14:textId="77777777" w:rsidR="006606CE" w:rsidRDefault="00000000">
            <w:r>
              <w:t>One base, many derived</w:t>
            </w:r>
          </w:p>
        </w:tc>
      </w:tr>
      <w:tr w:rsidR="006606CE" w14:paraId="12289EFC" w14:textId="77777777">
        <w:tc>
          <w:tcPr>
            <w:tcW w:w="4320" w:type="dxa"/>
          </w:tcPr>
          <w:p w14:paraId="28E3C821" w14:textId="77777777" w:rsidR="006606CE" w:rsidRDefault="00000000">
            <w:r>
              <w:t>Multiple</w:t>
            </w:r>
          </w:p>
        </w:tc>
        <w:tc>
          <w:tcPr>
            <w:tcW w:w="4320" w:type="dxa"/>
          </w:tcPr>
          <w:p w14:paraId="45817314" w14:textId="77777777" w:rsidR="006606CE" w:rsidRDefault="00000000">
            <w:r>
              <w:t>Many bases, one derived</w:t>
            </w:r>
          </w:p>
        </w:tc>
      </w:tr>
      <w:tr w:rsidR="006606CE" w14:paraId="76D5C115" w14:textId="77777777">
        <w:tc>
          <w:tcPr>
            <w:tcW w:w="4320" w:type="dxa"/>
          </w:tcPr>
          <w:p w14:paraId="3B67DF6C" w14:textId="77777777" w:rsidR="006606CE" w:rsidRDefault="00000000">
            <w:r>
              <w:t>Hybrid</w:t>
            </w:r>
          </w:p>
        </w:tc>
        <w:tc>
          <w:tcPr>
            <w:tcW w:w="4320" w:type="dxa"/>
          </w:tcPr>
          <w:p w14:paraId="1AF2FCB7" w14:textId="77777777" w:rsidR="006606CE" w:rsidRDefault="00000000">
            <w:r>
              <w:t>Combination</w:t>
            </w:r>
          </w:p>
        </w:tc>
      </w:tr>
    </w:tbl>
    <w:p w14:paraId="015D4336" w14:textId="77777777" w:rsidR="006606CE" w:rsidRDefault="00000000">
      <w:pPr>
        <w:pStyle w:val="Heading3"/>
      </w:pPr>
      <w:r>
        <w:t>2.15.3 Syntax and Example</w:t>
      </w:r>
    </w:p>
    <w:p w14:paraId="71E81667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Animal {</w:t>
      </w:r>
      <w:r>
        <w:rPr>
          <w:rFonts w:ascii="Courier New" w:hAnsi="Courier New"/>
          <w:sz w:val="18"/>
        </w:rPr>
        <w:br/>
        <w:t>protected:</w:t>
      </w:r>
      <w:r>
        <w:rPr>
          <w:rFonts w:ascii="Courier New" w:hAnsi="Courier New"/>
          <w:sz w:val="18"/>
        </w:rPr>
        <w:br/>
        <w:t xml:space="preserve">    std::string name;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Animal(std::string n) : name(n) {}</w:t>
      </w:r>
      <w:r>
        <w:rPr>
          <w:rFonts w:ascii="Courier New" w:hAnsi="Courier New"/>
          <w:sz w:val="18"/>
        </w:rPr>
        <w:br/>
        <w:t xml:space="preserve">    void eat() { std::cout &lt;&lt; name &lt;&lt; " eats\n"; }</w:t>
      </w:r>
      <w:r>
        <w:rPr>
          <w:rFonts w:ascii="Courier New" w:hAnsi="Courier New"/>
          <w:sz w:val="18"/>
        </w:rPr>
        <w:br/>
        <w:t xml:space="preserve">    virtual void speak() { std::cout &lt;&lt; name &lt;&lt; " makes a sound\n";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Dog : public Animal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Dog(std::string n) : Animal(n) {}</w:t>
      </w:r>
      <w:r>
        <w:rPr>
          <w:rFonts w:ascii="Courier New" w:hAnsi="Courier New"/>
          <w:sz w:val="18"/>
        </w:rPr>
        <w:br/>
        <w:t xml:space="preserve">    void speak() override { std::cout &lt;&lt; name &lt;&lt; " barks\n";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Cat : public Animal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Cat(std::string n) : Animal(n) {}</w:t>
      </w:r>
      <w:r>
        <w:rPr>
          <w:rFonts w:ascii="Courier New" w:hAnsi="Courier New"/>
          <w:sz w:val="18"/>
        </w:rPr>
        <w:br/>
        <w:t xml:space="preserve">    void speak() override { std::cout &lt;&lt; name &lt;&lt; " meows\n";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Dog d("Rex");</w:t>
      </w:r>
      <w:r>
        <w:rPr>
          <w:rFonts w:ascii="Courier New" w:hAnsi="Courier New"/>
          <w:sz w:val="18"/>
        </w:rPr>
        <w:br/>
        <w:t xml:space="preserve">    Cat c("Whiskers");</w:t>
      </w:r>
      <w:r>
        <w:rPr>
          <w:rFonts w:ascii="Courier New" w:hAnsi="Courier New"/>
          <w:sz w:val="18"/>
        </w:rPr>
        <w:br/>
        <w:t xml:space="preserve">    d.eat();     // Rex eats</w:t>
      </w:r>
      <w:r>
        <w:rPr>
          <w:rFonts w:ascii="Courier New" w:hAnsi="Courier New"/>
          <w:sz w:val="18"/>
        </w:rPr>
        <w:br/>
        <w:t xml:space="preserve">    d.speak();   // Rex barks</w:t>
      </w:r>
      <w:r>
        <w:rPr>
          <w:rFonts w:ascii="Courier New" w:hAnsi="Courier New"/>
          <w:sz w:val="18"/>
        </w:rPr>
        <w:br/>
        <w:t xml:space="preserve">    c.speak();   // Whiskers meows</w:t>
      </w:r>
      <w:r>
        <w:rPr>
          <w:rFonts w:ascii="Courier New" w:hAnsi="Courier New"/>
          <w:sz w:val="18"/>
        </w:rPr>
        <w:br/>
        <w:t>}</w:t>
      </w:r>
    </w:p>
    <w:p w14:paraId="6FB05890" w14:textId="77777777" w:rsidR="006606CE" w:rsidRDefault="00000000">
      <w:pPr>
        <w:pStyle w:val="Heading3"/>
      </w:pPr>
      <w:r>
        <w:t>2.15.4 Access in Inheritance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06CE" w14:paraId="3D12A386" w14:textId="77777777">
        <w:tc>
          <w:tcPr>
            <w:tcW w:w="2160" w:type="dxa"/>
          </w:tcPr>
          <w:p w14:paraId="5B428E50" w14:textId="77777777" w:rsidR="006606CE" w:rsidRDefault="00000000">
            <w:r>
              <w:t>Base member</w:t>
            </w:r>
          </w:p>
        </w:tc>
        <w:tc>
          <w:tcPr>
            <w:tcW w:w="2160" w:type="dxa"/>
          </w:tcPr>
          <w:p w14:paraId="235A7299" w14:textId="77777777" w:rsidR="006606CE" w:rsidRDefault="00000000">
            <w:r>
              <w:t>`public` inheritance</w:t>
            </w:r>
          </w:p>
        </w:tc>
        <w:tc>
          <w:tcPr>
            <w:tcW w:w="2160" w:type="dxa"/>
          </w:tcPr>
          <w:p w14:paraId="5FEB21C2" w14:textId="77777777" w:rsidR="006606CE" w:rsidRDefault="00000000">
            <w:r>
              <w:t>`protected` inheritance</w:t>
            </w:r>
          </w:p>
        </w:tc>
        <w:tc>
          <w:tcPr>
            <w:tcW w:w="2160" w:type="dxa"/>
          </w:tcPr>
          <w:p w14:paraId="5A7B08EF" w14:textId="77777777" w:rsidR="006606CE" w:rsidRDefault="00000000">
            <w:r>
              <w:t>`private` inheritance</w:t>
            </w:r>
          </w:p>
        </w:tc>
      </w:tr>
      <w:tr w:rsidR="006606CE" w14:paraId="06AF6257" w14:textId="77777777">
        <w:tc>
          <w:tcPr>
            <w:tcW w:w="2160" w:type="dxa"/>
          </w:tcPr>
          <w:p w14:paraId="0F181856" w14:textId="77777777" w:rsidR="006606CE" w:rsidRDefault="00000000">
            <w:r>
              <w:t>public</w:t>
            </w:r>
          </w:p>
        </w:tc>
        <w:tc>
          <w:tcPr>
            <w:tcW w:w="2160" w:type="dxa"/>
          </w:tcPr>
          <w:p w14:paraId="2A6A47C0" w14:textId="77777777" w:rsidR="006606CE" w:rsidRDefault="00000000">
            <w:r>
              <w:t>public</w:t>
            </w:r>
          </w:p>
        </w:tc>
        <w:tc>
          <w:tcPr>
            <w:tcW w:w="2160" w:type="dxa"/>
          </w:tcPr>
          <w:p w14:paraId="4A4F668B" w14:textId="77777777" w:rsidR="006606CE" w:rsidRDefault="00000000">
            <w:r>
              <w:t>protected</w:t>
            </w:r>
          </w:p>
        </w:tc>
        <w:tc>
          <w:tcPr>
            <w:tcW w:w="2160" w:type="dxa"/>
          </w:tcPr>
          <w:p w14:paraId="631DBB82" w14:textId="77777777" w:rsidR="006606CE" w:rsidRDefault="00000000">
            <w:r>
              <w:t>private</w:t>
            </w:r>
          </w:p>
        </w:tc>
      </w:tr>
      <w:tr w:rsidR="006606CE" w14:paraId="198A0B06" w14:textId="77777777">
        <w:tc>
          <w:tcPr>
            <w:tcW w:w="2160" w:type="dxa"/>
          </w:tcPr>
          <w:p w14:paraId="115C5D9A" w14:textId="77777777" w:rsidR="006606CE" w:rsidRDefault="00000000">
            <w:r>
              <w:t>protected</w:t>
            </w:r>
          </w:p>
        </w:tc>
        <w:tc>
          <w:tcPr>
            <w:tcW w:w="2160" w:type="dxa"/>
          </w:tcPr>
          <w:p w14:paraId="1F7FA70D" w14:textId="77777777" w:rsidR="006606CE" w:rsidRDefault="00000000">
            <w:r>
              <w:t>protected</w:t>
            </w:r>
          </w:p>
        </w:tc>
        <w:tc>
          <w:tcPr>
            <w:tcW w:w="2160" w:type="dxa"/>
          </w:tcPr>
          <w:p w14:paraId="7F3869D9" w14:textId="77777777" w:rsidR="006606CE" w:rsidRDefault="00000000">
            <w:r>
              <w:t>protected</w:t>
            </w:r>
          </w:p>
        </w:tc>
        <w:tc>
          <w:tcPr>
            <w:tcW w:w="2160" w:type="dxa"/>
          </w:tcPr>
          <w:p w14:paraId="324198A7" w14:textId="77777777" w:rsidR="006606CE" w:rsidRDefault="00000000">
            <w:r>
              <w:t>private</w:t>
            </w:r>
          </w:p>
        </w:tc>
      </w:tr>
      <w:tr w:rsidR="006606CE" w14:paraId="2EA91233" w14:textId="77777777">
        <w:tc>
          <w:tcPr>
            <w:tcW w:w="2160" w:type="dxa"/>
          </w:tcPr>
          <w:p w14:paraId="5FD59C2D" w14:textId="77777777" w:rsidR="006606CE" w:rsidRDefault="00000000">
            <w:r>
              <w:t>private</w:t>
            </w:r>
          </w:p>
        </w:tc>
        <w:tc>
          <w:tcPr>
            <w:tcW w:w="2160" w:type="dxa"/>
          </w:tcPr>
          <w:p w14:paraId="20D550A1" w14:textId="77777777" w:rsidR="006606CE" w:rsidRDefault="00000000">
            <w:r>
              <w:t>inaccessible</w:t>
            </w:r>
          </w:p>
        </w:tc>
        <w:tc>
          <w:tcPr>
            <w:tcW w:w="2160" w:type="dxa"/>
          </w:tcPr>
          <w:p w14:paraId="3282E1A4" w14:textId="77777777" w:rsidR="006606CE" w:rsidRDefault="00000000">
            <w:r>
              <w:t>inaccessible</w:t>
            </w:r>
          </w:p>
        </w:tc>
        <w:tc>
          <w:tcPr>
            <w:tcW w:w="2160" w:type="dxa"/>
          </w:tcPr>
          <w:p w14:paraId="62173069" w14:textId="77777777" w:rsidR="006606CE" w:rsidRDefault="00000000">
            <w:r>
              <w:t>inaccessible</w:t>
            </w:r>
          </w:p>
        </w:tc>
      </w:tr>
    </w:tbl>
    <w:p w14:paraId="272BF124" w14:textId="77777777" w:rsidR="006606CE" w:rsidRDefault="00000000">
      <w:pPr>
        <w:pStyle w:val="Heading3"/>
      </w:pPr>
      <w:r>
        <w:lastRenderedPageBreak/>
        <w:t>2.15.5 Constructor/Destructor Order</w:t>
      </w:r>
    </w:p>
    <w:p w14:paraId="5BCEB7E9" w14:textId="77777777" w:rsidR="006606CE" w:rsidRDefault="00000000">
      <w:pPr>
        <w:pStyle w:val="ListBullet"/>
      </w:pPr>
      <w:r>
        <w:t xml:space="preserve">Base constructor runs </w:t>
      </w:r>
      <w:r>
        <w:rPr>
          <w:b/>
        </w:rPr>
        <w:t>before</w:t>
      </w:r>
      <w:r>
        <w:t xml:space="preserve"> derived constructor.</w:t>
      </w:r>
    </w:p>
    <w:p w14:paraId="24724A93" w14:textId="77777777" w:rsidR="006606CE" w:rsidRDefault="00000000">
      <w:pPr>
        <w:pStyle w:val="ListBullet"/>
      </w:pPr>
      <w:r>
        <w:t xml:space="preserve">Derived destructor runs </w:t>
      </w:r>
      <w:r>
        <w:rPr>
          <w:b/>
        </w:rPr>
        <w:t>before</w:t>
      </w:r>
      <w:r>
        <w:t xml:space="preserve"> base destructor.</w:t>
      </w:r>
    </w:p>
    <w:p w14:paraId="4FA3B694" w14:textId="77777777" w:rsidR="006606CE" w:rsidRDefault="00000000">
      <w:r>
        <w:t>________________________________________________________</w:t>
      </w:r>
    </w:p>
    <w:p w14:paraId="56A0290D" w14:textId="77777777" w:rsidR="006606CE" w:rsidRDefault="00000000">
      <w:pPr>
        <w:pStyle w:val="Heading2"/>
      </w:pPr>
      <w:r>
        <w:t>2.16 Multiple Inheritance</w:t>
      </w:r>
    </w:p>
    <w:p w14:paraId="5953B708" w14:textId="77777777" w:rsidR="006606CE" w:rsidRDefault="00000000">
      <w:pPr>
        <w:pStyle w:val="Heading3"/>
      </w:pPr>
      <w:r>
        <w:t>2.16.1 Definition</w:t>
      </w:r>
    </w:p>
    <w:p w14:paraId="7BA1898A" w14:textId="77777777" w:rsidR="006606CE" w:rsidRDefault="00000000">
      <w:r>
        <w:t xml:space="preserve">A class inherits from </w:t>
      </w:r>
      <w:r>
        <w:rPr>
          <w:b/>
        </w:rPr>
        <w:t>more than one base class</w:t>
      </w:r>
      <w:r>
        <w:t>.</w:t>
      </w:r>
    </w:p>
    <w:p w14:paraId="7F2678F4" w14:textId="77777777" w:rsidR="006606CE" w:rsidRDefault="00000000">
      <w:pPr>
        <w:pStyle w:val="Heading3"/>
      </w:pPr>
      <w:r>
        <w:t>2.16.2 Example</w:t>
      </w:r>
    </w:p>
    <w:p w14:paraId="01FB125E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Swimmer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swim() { std::cout &lt;&lt; "Swimming\n";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Flyer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fly() { std::cout &lt;&lt; "Flying\n";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Duck : public Swimmer, public Flyer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quack() { std::cout &lt;&lt; "Quack\n";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Duck d;</w:t>
      </w:r>
      <w:r>
        <w:rPr>
          <w:rFonts w:ascii="Courier New" w:hAnsi="Courier New"/>
          <w:sz w:val="18"/>
        </w:rPr>
        <w:br/>
        <w:t xml:space="preserve">    d.swim();</w:t>
      </w:r>
      <w:r>
        <w:rPr>
          <w:rFonts w:ascii="Courier New" w:hAnsi="Courier New"/>
          <w:sz w:val="18"/>
        </w:rPr>
        <w:br/>
        <w:t xml:space="preserve">    d.fly();</w:t>
      </w:r>
      <w:r>
        <w:rPr>
          <w:rFonts w:ascii="Courier New" w:hAnsi="Courier New"/>
          <w:sz w:val="18"/>
        </w:rPr>
        <w:br/>
        <w:t xml:space="preserve">    d.quack();</w:t>
      </w:r>
      <w:r>
        <w:rPr>
          <w:rFonts w:ascii="Courier New" w:hAnsi="Courier New"/>
          <w:sz w:val="18"/>
        </w:rPr>
        <w:br/>
        <w:t>}</w:t>
      </w:r>
    </w:p>
    <w:p w14:paraId="17FC5F04" w14:textId="77777777" w:rsidR="006606CE" w:rsidRDefault="00000000">
      <w:pPr>
        <w:pStyle w:val="Heading3"/>
      </w:pPr>
      <w:r>
        <w:t>2.16.3 The Diamond Problem</w:t>
      </w:r>
    </w:p>
    <w:p w14:paraId="47D5DF24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A { public: int x; };</w:t>
      </w:r>
      <w:r>
        <w:rPr>
          <w:rFonts w:ascii="Courier New" w:hAnsi="Courier New"/>
          <w:sz w:val="18"/>
        </w:rPr>
        <w:br/>
        <w:t>class B : public A {};</w:t>
      </w:r>
      <w:r>
        <w:rPr>
          <w:rFonts w:ascii="Courier New" w:hAnsi="Courier New"/>
          <w:sz w:val="18"/>
        </w:rPr>
        <w:br/>
        <w:t>class C : public A {};</w:t>
      </w:r>
      <w:r>
        <w:rPr>
          <w:rFonts w:ascii="Courier New" w:hAnsi="Courier New"/>
          <w:sz w:val="18"/>
        </w:rPr>
        <w:br/>
        <w:t>class D : public B, public C {};   // D has TWO copies of A::x</w:t>
      </w:r>
    </w:p>
    <w:p w14:paraId="72DE4BE1" w14:textId="77777777" w:rsidR="006606CE" w:rsidRDefault="00000000">
      <w:r>
        <w:rPr>
          <w:b/>
        </w:rPr>
        <w:t>Solution:</w:t>
      </w:r>
      <w:r>
        <w:t xml:space="preserve"> </w:t>
      </w:r>
      <w:r>
        <w:rPr>
          <w:b/>
        </w:rPr>
        <w:t>Virtual inheritance</w:t>
      </w:r>
    </w:p>
    <w:p w14:paraId="5511F4D7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B : virtual public A {};</w:t>
      </w:r>
      <w:r>
        <w:rPr>
          <w:rFonts w:ascii="Courier New" w:hAnsi="Courier New"/>
          <w:sz w:val="18"/>
        </w:rPr>
        <w:br/>
        <w:t>class C : virtual public A {};</w:t>
      </w:r>
      <w:r>
        <w:rPr>
          <w:rFonts w:ascii="Courier New" w:hAnsi="Courier New"/>
          <w:sz w:val="18"/>
        </w:rPr>
        <w:br/>
        <w:t>class D : public B, public C {};   // D has ONE copy of A::x</w:t>
      </w:r>
    </w:p>
    <w:p w14:paraId="2CEAD0EC" w14:textId="77777777" w:rsidR="006606CE" w:rsidRDefault="00000000">
      <w:pPr>
        <w:pStyle w:val="Heading3"/>
      </w:pPr>
      <w:r>
        <w:t>2.16.4 Java Note</w:t>
      </w:r>
    </w:p>
    <w:p w14:paraId="475DA807" w14:textId="77777777" w:rsidR="006606CE" w:rsidRDefault="00000000">
      <w:r>
        <w:t xml:space="preserve">Java does </w:t>
      </w:r>
      <w:r>
        <w:rPr>
          <w:b/>
        </w:rPr>
        <w:t>not</w:t>
      </w:r>
      <w:r>
        <w:t xml:space="preserve"> support multiple inheritance of classes, but supports multiple inheritance of </w:t>
      </w:r>
      <w:r>
        <w:rPr>
          <w:b/>
        </w:rPr>
        <w:t>interfaces</w:t>
      </w:r>
      <w:r>
        <w:t>.</w:t>
      </w:r>
    </w:p>
    <w:p w14:paraId="6F03FA85" w14:textId="77777777" w:rsidR="006606CE" w:rsidRDefault="00000000">
      <w:r>
        <w:t>________________________________________________________</w:t>
      </w:r>
    </w:p>
    <w:p w14:paraId="06AEA254" w14:textId="77777777" w:rsidR="006606CE" w:rsidRDefault="00000000">
      <w:pPr>
        <w:pStyle w:val="Heading2"/>
      </w:pPr>
      <w:r>
        <w:lastRenderedPageBreak/>
        <w:t>2.17 Polymorphism</w:t>
      </w:r>
    </w:p>
    <w:p w14:paraId="7496141B" w14:textId="77777777" w:rsidR="006606CE" w:rsidRDefault="00000000">
      <w:pPr>
        <w:pStyle w:val="Heading3"/>
      </w:pPr>
      <w:r>
        <w:t>2.17.1 Definition</w:t>
      </w:r>
    </w:p>
    <w:p w14:paraId="3C8E345D" w14:textId="77777777" w:rsidR="006606CE" w:rsidRDefault="00000000">
      <w:r>
        <w:rPr>
          <w:b/>
        </w:rPr>
        <w:t>Polymorphism</w:t>
      </w:r>
      <w:r>
        <w:t xml:space="preserve"> = "many forms." The same interface behaves differently depending on the actual object type.</w:t>
      </w:r>
    </w:p>
    <w:p w14:paraId="367BA4A2" w14:textId="77777777" w:rsidR="006606CE" w:rsidRDefault="00000000">
      <w:pPr>
        <w:pStyle w:val="Heading3"/>
      </w:pPr>
      <w:r>
        <w:t>2.17.2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06CE" w14:paraId="46C37A0B" w14:textId="77777777">
        <w:tc>
          <w:tcPr>
            <w:tcW w:w="2880" w:type="dxa"/>
          </w:tcPr>
          <w:p w14:paraId="4067B451" w14:textId="77777777" w:rsidR="006606CE" w:rsidRDefault="00000000">
            <w:r>
              <w:t>Type</w:t>
            </w:r>
          </w:p>
        </w:tc>
        <w:tc>
          <w:tcPr>
            <w:tcW w:w="2880" w:type="dxa"/>
          </w:tcPr>
          <w:p w14:paraId="657D5C9E" w14:textId="77777777" w:rsidR="006606CE" w:rsidRDefault="00000000">
            <w:r>
              <w:t>When resolved</w:t>
            </w:r>
          </w:p>
        </w:tc>
        <w:tc>
          <w:tcPr>
            <w:tcW w:w="2880" w:type="dxa"/>
          </w:tcPr>
          <w:p w14:paraId="15570765" w14:textId="77777777" w:rsidR="006606CE" w:rsidRDefault="00000000">
            <w:r>
              <w:t>Mechanism</w:t>
            </w:r>
          </w:p>
        </w:tc>
      </w:tr>
      <w:tr w:rsidR="006606CE" w14:paraId="5D663E4F" w14:textId="77777777">
        <w:tc>
          <w:tcPr>
            <w:tcW w:w="2880" w:type="dxa"/>
          </w:tcPr>
          <w:p w14:paraId="542DD55B" w14:textId="77777777" w:rsidR="006606CE" w:rsidRDefault="00000000">
            <w:r>
              <w:t>Compile-time</w:t>
            </w:r>
          </w:p>
        </w:tc>
        <w:tc>
          <w:tcPr>
            <w:tcW w:w="2880" w:type="dxa"/>
          </w:tcPr>
          <w:p w14:paraId="7D5EEA55" w14:textId="77777777" w:rsidR="006606CE" w:rsidRDefault="00000000">
            <w:r>
              <w:t>At compile time</w:t>
            </w:r>
          </w:p>
        </w:tc>
        <w:tc>
          <w:tcPr>
            <w:tcW w:w="2880" w:type="dxa"/>
          </w:tcPr>
          <w:p w14:paraId="3D50BCC2" w14:textId="77777777" w:rsidR="006606CE" w:rsidRDefault="00000000">
            <w:r>
              <w:t>Function/operator overloading</w:t>
            </w:r>
          </w:p>
        </w:tc>
      </w:tr>
      <w:tr w:rsidR="006606CE" w14:paraId="5E542D58" w14:textId="77777777">
        <w:tc>
          <w:tcPr>
            <w:tcW w:w="2880" w:type="dxa"/>
          </w:tcPr>
          <w:p w14:paraId="367142C1" w14:textId="77777777" w:rsidR="006606CE" w:rsidRDefault="00000000">
            <w:r>
              <w:t>Run-time</w:t>
            </w:r>
          </w:p>
        </w:tc>
        <w:tc>
          <w:tcPr>
            <w:tcW w:w="2880" w:type="dxa"/>
          </w:tcPr>
          <w:p w14:paraId="321AA8BA" w14:textId="77777777" w:rsidR="006606CE" w:rsidRDefault="00000000">
            <w:r>
              <w:t>At run time</w:t>
            </w:r>
          </w:p>
        </w:tc>
        <w:tc>
          <w:tcPr>
            <w:tcW w:w="2880" w:type="dxa"/>
          </w:tcPr>
          <w:p w14:paraId="43C7AD67" w14:textId="77777777" w:rsidR="006606CE" w:rsidRDefault="00000000">
            <w:r>
              <w:t>Virtual functions</w:t>
            </w:r>
          </w:p>
        </w:tc>
      </w:tr>
    </w:tbl>
    <w:p w14:paraId="5E5C7C82" w14:textId="77777777" w:rsidR="006606CE" w:rsidRDefault="00000000">
      <w:pPr>
        <w:pStyle w:val="Heading3"/>
      </w:pPr>
      <w:r>
        <w:t>2.17.3 Virtual Functions</w:t>
      </w:r>
    </w:p>
    <w:p w14:paraId="1D216484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Shape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virtual double area() const {</w:t>
      </w:r>
      <w:r>
        <w:rPr>
          <w:rFonts w:ascii="Courier New" w:hAnsi="Courier New"/>
          <w:sz w:val="18"/>
        </w:rPr>
        <w:br/>
        <w:t xml:space="preserve">        return 0;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virtual ~Shape() {}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Circle : public Shape {</w:t>
      </w:r>
      <w:r>
        <w:rPr>
          <w:rFonts w:ascii="Courier New" w:hAnsi="Courier New"/>
          <w:sz w:val="18"/>
        </w:rPr>
        <w:br/>
        <w:t xml:space="preserve">    double r;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Circle(double r) : r(r) {}</w:t>
      </w:r>
      <w:r>
        <w:rPr>
          <w:rFonts w:ascii="Courier New" w:hAnsi="Courier New"/>
          <w:sz w:val="18"/>
        </w:rPr>
        <w:br/>
        <w:t xml:space="preserve">    double area() const override { return 3.14159 * r * r;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Rectangle : public Shape {</w:t>
      </w:r>
      <w:r>
        <w:rPr>
          <w:rFonts w:ascii="Courier New" w:hAnsi="Courier New"/>
          <w:sz w:val="18"/>
        </w:rPr>
        <w:br/>
        <w:t xml:space="preserve">    double w, h;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Rectangle(double w, double h) : w(w), h(h) {}</w:t>
      </w:r>
      <w:r>
        <w:rPr>
          <w:rFonts w:ascii="Courier New" w:hAnsi="Courier New"/>
          <w:sz w:val="18"/>
        </w:rPr>
        <w:br/>
        <w:t xml:space="preserve">    double area() const override { return w * h;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Shape *shapes[] = { new Circle(5), new Rectangle(4, 6) };</w:t>
      </w:r>
      <w:r>
        <w:rPr>
          <w:rFonts w:ascii="Courier New" w:hAnsi="Courier New"/>
          <w:sz w:val="18"/>
        </w:rPr>
        <w:br/>
        <w:t xml:space="preserve">    for (Shape *s : shapes)</w:t>
      </w:r>
      <w:r>
        <w:rPr>
          <w:rFonts w:ascii="Courier New" w:hAnsi="Courier New"/>
          <w:sz w:val="18"/>
        </w:rPr>
        <w:br/>
        <w:t xml:space="preserve">        std::cout &lt;&lt; s-&gt;area() &lt;&lt; std::endl;   // dynamic dispatch</w:t>
      </w:r>
      <w:r>
        <w:rPr>
          <w:rFonts w:ascii="Courier New" w:hAnsi="Courier New"/>
          <w:sz w:val="18"/>
        </w:rPr>
        <w:br/>
        <w:t xml:space="preserve">    for (Shape *s : shapes) delete s;</w:t>
      </w:r>
      <w:r>
        <w:rPr>
          <w:rFonts w:ascii="Courier New" w:hAnsi="Courier New"/>
          <w:sz w:val="18"/>
        </w:rPr>
        <w:br/>
        <w:t>}</w:t>
      </w:r>
    </w:p>
    <w:p w14:paraId="2519D4E7" w14:textId="77777777" w:rsidR="006606CE" w:rsidRDefault="00000000">
      <w:pPr>
        <w:pStyle w:val="Heading3"/>
      </w:pPr>
      <w:r>
        <w:t>2.17.4 How Dynamic Dispatch Works</w:t>
      </w:r>
    </w:p>
    <w:p w14:paraId="6B095731" w14:textId="77777777" w:rsidR="006606CE" w:rsidRDefault="00000000">
      <w:r>
        <w:t xml:space="preserve">Each polymorphic class has a </w:t>
      </w:r>
      <w:r>
        <w:rPr>
          <w:b/>
        </w:rPr>
        <w:t>vtable</w:t>
      </w:r>
      <w:r>
        <w:t xml:space="preserve"> (virtual table) — an array of function pointers. Each object has a hidden </w:t>
      </w:r>
      <w:r>
        <w:rPr>
          <w:b/>
        </w:rPr>
        <w:t>vptr</w:t>
      </w:r>
      <w:r>
        <w:t xml:space="preserve"> pointing to its class's vtable. When a virtual function is called through a pointer/reference, the correct function is looked up at run time.</w:t>
      </w:r>
    </w:p>
    <w:p w14:paraId="6062D242" w14:textId="77777777" w:rsidR="006606CE" w:rsidRDefault="00000000">
      <w:r>
        <w:t>________________________________________________________</w:t>
      </w:r>
    </w:p>
    <w:p w14:paraId="4A2917B3" w14:textId="77777777" w:rsidR="006606CE" w:rsidRDefault="00000000">
      <w:pPr>
        <w:pStyle w:val="Heading2"/>
      </w:pPr>
      <w:r>
        <w:lastRenderedPageBreak/>
        <w:t>2.18 Abstract Classes</w:t>
      </w:r>
    </w:p>
    <w:p w14:paraId="257F132F" w14:textId="77777777" w:rsidR="006606CE" w:rsidRDefault="00000000">
      <w:pPr>
        <w:pStyle w:val="Heading3"/>
      </w:pPr>
      <w:r>
        <w:t>2.18.1 Definition</w:t>
      </w:r>
    </w:p>
    <w:p w14:paraId="170FADCB" w14:textId="77777777" w:rsidR="006606CE" w:rsidRDefault="00000000">
      <w:r>
        <w:t xml:space="preserve">An </w:t>
      </w:r>
      <w:r>
        <w:rPr>
          <w:b/>
        </w:rPr>
        <w:t>abstract class</w:t>
      </w:r>
      <w:r>
        <w:t xml:space="preserve"> contains at least one </w:t>
      </w:r>
      <w:r>
        <w:rPr>
          <w:b/>
        </w:rPr>
        <w:t>pure virtual function</w:t>
      </w:r>
      <w:r>
        <w:t xml:space="preserve"> and cannot be instantiated.</w:t>
      </w:r>
    </w:p>
    <w:p w14:paraId="4F8B15AB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Shape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virtual double area() const = 0;   // pure virtual</w:t>
      </w:r>
      <w:r>
        <w:rPr>
          <w:rFonts w:ascii="Courier New" w:hAnsi="Courier New"/>
          <w:sz w:val="18"/>
        </w:rPr>
        <w:br/>
        <w:t xml:space="preserve">    virtual ~Shape() {}</w:t>
      </w:r>
      <w:r>
        <w:rPr>
          <w:rFonts w:ascii="Courier New" w:hAnsi="Courier New"/>
          <w:sz w:val="18"/>
        </w:rPr>
        <w:br/>
        <w:t>};</w:t>
      </w:r>
    </w:p>
    <w:p w14:paraId="25CB218E" w14:textId="77777777" w:rsidR="006606CE" w:rsidRDefault="00000000">
      <w:pPr>
        <w:pStyle w:val="Heading3"/>
      </w:pPr>
      <w:r>
        <w:t>2.18.2 Rules</w:t>
      </w:r>
    </w:p>
    <w:p w14:paraId="7CD315A8" w14:textId="77777777" w:rsidR="006606CE" w:rsidRDefault="00000000">
      <w:pPr>
        <w:pStyle w:val="ListBullet"/>
      </w:pPr>
      <w:r>
        <w:t>Cannot create objects of an abstract class.</w:t>
      </w:r>
    </w:p>
    <w:p w14:paraId="48F2BC67" w14:textId="77777777" w:rsidR="006606CE" w:rsidRDefault="00000000">
      <w:pPr>
        <w:pStyle w:val="ListBullet"/>
      </w:pPr>
      <w:r>
        <w:t xml:space="preserve">Derived classes </w:t>
      </w:r>
      <w:r>
        <w:rPr>
          <w:b/>
        </w:rPr>
        <w:t>must</w:t>
      </w:r>
      <w:r>
        <w:t xml:space="preserve"> override all pure virtual functions (or remain abstract).</w:t>
      </w:r>
    </w:p>
    <w:p w14:paraId="23328453" w14:textId="77777777" w:rsidR="006606CE" w:rsidRDefault="00000000">
      <w:pPr>
        <w:pStyle w:val="ListBullet"/>
      </w:pPr>
      <w:r>
        <w:t>Can have constructors, data members, and concrete methods.</w:t>
      </w:r>
    </w:p>
    <w:p w14:paraId="640B33E0" w14:textId="77777777" w:rsidR="006606CE" w:rsidRDefault="00000000">
      <w:pPr>
        <w:pStyle w:val="Heading3"/>
      </w:pPr>
      <w:r>
        <w:t>2.18.3 Example</w:t>
      </w:r>
    </w:p>
    <w:p w14:paraId="1CD1FC68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Vehicle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virtual void start() = 0;</w:t>
      </w:r>
      <w:r>
        <w:rPr>
          <w:rFonts w:ascii="Courier New" w:hAnsi="Courier New"/>
          <w:sz w:val="18"/>
        </w:rPr>
        <w:br/>
        <w:t xml:space="preserve">    virtual void stop() = 0;</w:t>
      </w:r>
      <w:r>
        <w:rPr>
          <w:rFonts w:ascii="Courier New" w:hAnsi="Courier New"/>
          <w:sz w:val="18"/>
        </w:rPr>
        <w:br/>
        <w:t xml:space="preserve">    virtual ~Vehicle() {}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Car : public Vehicle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start() override { std::cout &lt;&lt; "Car starts\n"; }</w:t>
      </w:r>
      <w:r>
        <w:rPr>
          <w:rFonts w:ascii="Courier New" w:hAnsi="Courier New"/>
          <w:sz w:val="18"/>
        </w:rPr>
        <w:br/>
        <w:t xml:space="preserve">    void stop() override { std::cout &lt;&lt; "Car stops\n"; }</w:t>
      </w:r>
      <w:r>
        <w:rPr>
          <w:rFonts w:ascii="Courier New" w:hAnsi="Courier New"/>
          <w:sz w:val="18"/>
        </w:rPr>
        <w:br/>
        <w:t>};</w:t>
      </w:r>
    </w:p>
    <w:p w14:paraId="3ECCE810" w14:textId="77777777" w:rsidR="006606CE" w:rsidRDefault="00000000">
      <w:r>
        <w:t>________________________________________________________</w:t>
      </w:r>
    </w:p>
    <w:p w14:paraId="55EF9630" w14:textId="77777777" w:rsidR="006606CE" w:rsidRDefault="00000000">
      <w:pPr>
        <w:pStyle w:val="Heading2"/>
      </w:pPr>
      <w:r>
        <w:t>2.19 Interfaces</w:t>
      </w:r>
    </w:p>
    <w:p w14:paraId="63618A40" w14:textId="77777777" w:rsidR="006606CE" w:rsidRDefault="00000000">
      <w:pPr>
        <w:pStyle w:val="Heading3"/>
      </w:pPr>
      <w:r>
        <w:t>2.19.1 Definition (Java)</w:t>
      </w:r>
    </w:p>
    <w:p w14:paraId="300198C9" w14:textId="77777777" w:rsidR="006606CE" w:rsidRDefault="00000000">
      <w:r>
        <w:t xml:space="preserve">An </w:t>
      </w:r>
      <w:r>
        <w:rPr>
          <w:b/>
        </w:rPr>
        <w:t>interface</w:t>
      </w:r>
      <w:r>
        <w:t xml:space="preserve"> is a contract specifying methods that a class must implement. It contains only abstract methods (before Java 8) and constants.</w:t>
      </w:r>
    </w:p>
    <w:p w14:paraId="484F2133" w14:textId="77777777" w:rsidR="006606CE" w:rsidRDefault="00000000">
      <w:pPr>
        <w:pStyle w:val="Heading3"/>
      </w:pPr>
      <w:r>
        <w:t>2.19.2 Java Example</w:t>
      </w:r>
    </w:p>
    <w:p w14:paraId="1EB974A0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interface Drawable {</w:t>
      </w:r>
      <w:r>
        <w:rPr>
          <w:rFonts w:ascii="Courier New" w:hAnsi="Courier New"/>
          <w:sz w:val="18"/>
        </w:rPr>
        <w:br/>
        <w:t xml:space="preserve">    void draw();   // implicitly public abstract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Circle implements Drawable {</w:t>
      </w:r>
      <w:r>
        <w:rPr>
          <w:rFonts w:ascii="Courier New" w:hAnsi="Courier New"/>
          <w:sz w:val="18"/>
        </w:rPr>
        <w:br/>
        <w:t xml:space="preserve">    public void draw() {</w:t>
      </w:r>
      <w:r>
        <w:rPr>
          <w:rFonts w:ascii="Courier New" w:hAnsi="Courier New"/>
          <w:sz w:val="18"/>
        </w:rPr>
        <w:br/>
        <w:t xml:space="preserve">        System.out.println("Drawing Circle");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Square implements Drawable {</w:t>
      </w:r>
      <w:r>
        <w:rPr>
          <w:rFonts w:ascii="Courier New" w:hAnsi="Courier New"/>
          <w:sz w:val="18"/>
        </w:rPr>
        <w:br/>
        <w:t xml:space="preserve">    public void draw()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System.out.println("Drawing Square");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Drawable d1 = new Circle();</w:t>
      </w:r>
      <w:r>
        <w:rPr>
          <w:rFonts w:ascii="Courier New" w:hAnsi="Courier New"/>
          <w:sz w:val="18"/>
        </w:rPr>
        <w:br/>
        <w:t xml:space="preserve">        Drawable d2 = new Square();</w:t>
      </w:r>
      <w:r>
        <w:rPr>
          <w:rFonts w:ascii="Courier New" w:hAnsi="Courier New"/>
          <w:sz w:val="18"/>
        </w:rPr>
        <w:br/>
        <w:t xml:space="preserve">        d1.draw();</w:t>
      </w:r>
      <w:r>
        <w:rPr>
          <w:rFonts w:ascii="Courier New" w:hAnsi="Courier New"/>
          <w:sz w:val="18"/>
        </w:rPr>
        <w:br/>
        <w:t xml:space="preserve">        d2.draw();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BBBE276" w14:textId="77777777" w:rsidR="006606CE" w:rsidRDefault="00000000">
      <w:pPr>
        <w:pStyle w:val="Heading3"/>
      </w:pPr>
      <w:r>
        <w:t>2.19.3 Interface vs. Abstract Class (Java)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06CE" w14:paraId="499CC473" w14:textId="77777777">
        <w:tc>
          <w:tcPr>
            <w:tcW w:w="2880" w:type="dxa"/>
          </w:tcPr>
          <w:p w14:paraId="01EB9586" w14:textId="77777777" w:rsidR="006606CE" w:rsidRDefault="00000000">
            <w:r>
              <w:t>Feature</w:t>
            </w:r>
          </w:p>
        </w:tc>
        <w:tc>
          <w:tcPr>
            <w:tcW w:w="2880" w:type="dxa"/>
          </w:tcPr>
          <w:p w14:paraId="45D3E230" w14:textId="77777777" w:rsidR="006606CE" w:rsidRDefault="00000000">
            <w:r>
              <w:t>Interface</w:t>
            </w:r>
          </w:p>
        </w:tc>
        <w:tc>
          <w:tcPr>
            <w:tcW w:w="2880" w:type="dxa"/>
          </w:tcPr>
          <w:p w14:paraId="6C99213B" w14:textId="77777777" w:rsidR="006606CE" w:rsidRDefault="00000000">
            <w:r>
              <w:t>Abstract Class</w:t>
            </w:r>
          </w:p>
        </w:tc>
      </w:tr>
      <w:tr w:rsidR="006606CE" w14:paraId="6C621545" w14:textId="77777777">
        <w:tc>
          <w:tcPr>
            <w:tcW w:w="2880" w:type="dxa"/>
          </w:tcPr>
          <w:p w14:paraId="1E295EE6" w14:textId="77777777" w:rsidR="006606CE" w:rsidRDefault="00000000">
            <w:r>
              <w:t>Multiple inheritance</w:t>
            </w:r>
          </w:p>
        </w:tc>
        <w:tc>
          <w:tcPr>
            <w:tcW w:w="2880" w:type="dxa"/>
          </w:tcPr>
          <w:p w14:paraId="342A5F58" w14:textId="77777777" w:rsidR="006606CE" w:rsidRDefault="00000000">
            <w:r>
              <w:t>Yes</w:t>
            </w:r>
          </w:p>
        </w:tc>
        <w:tc>
          <w:tcPr>
            <w:tcW w:w="2880" w:type="dxa"/>
          </w:tcPr>
          <w:p w14:paraId="589878E0" w14:textId="77777777" w:rsidR="006606CE" w:rsidRDefault="00000000">
            <w:r>
              <w:t>No</w:t>
            </w:r>
          </w:p>
        </w:tc>
      </w:tr>
      <w:tr w:rsidR="006606CE" w14:paraId="61B5396B" w14:textId="77777777">
        <w:tc>
          <w:tcPr>
            <w:tcW w:w="2880" w:type="dxa"/>
          </w:tcPr>
          <w:p w14:paraId="09D6E77D" w14:textId="77777777" w:rsidR="006606CE" w:rsidRDefault="00000000">
            <w:r>
              <w:t>Methods</w:t>
            </w:r>
          </w:p>
        </w:tc>
        <w:tc>
          <w:tcPr>
            <w:tcW w:w="2880" w:type="dxa"/>
          </w:tcPr>
          <w:p w14:paraId="147B5DC9" w14:textId="77777777" w:rsidR="006606CE" w:rsidRDefault="00000000">
            <w:r>
              <w:t>Abstract (default from Java 8)</w:t>
            </w:r>
          </w:p>
        </w:tc>
        <w:tc>
          <w:tcPr>
            <w:tcW w:w="2880" w:type="dxa"/>
          </w:tcPr>
          <w:p w14:paraId="5BC9A469" w14:textId="77777777" w:rsidR="006606CE" w:rsidRDefault="00000000">
            <w:r>
              <w:t>Abstract + concrete</w:t>
            </w:r>
          </w:p>
        </w:tc>
      </w:tr>
      <w:tr w:rsidR="006606CE" w14:paraId="7C0D55D4" w14:textId="77777777">
        <w:tc>
          <w:tcPr>
            <w:tcW w:w="2880" w:type="dxa"/>
          </w:tcPr>
          <w:p w14:paraId="00689F95" w14:textId="77777777" w:rsidR="006606CE" w:rsidRDefault="00000000">
            <w:r>
              <w:t>Fields</w:t>
            </w:r>
          </w:p>
        </w:tc>
        <w:tc>
          <w:tcPr>
            <w:tcW w:w="2880" w:type="dxa"/>
          </w:tcPr>
          <w:p w14:paraId="48BEC536" w14:textId="77777777" w:rsidR="006606CE" w:rsidRDefault="00000000">
            <w:r>
              <w:t>public static final</w:t>
            </w:r>
          </w:p>
        </w:tc>
        <w:tc>
          <w:tcPr>
            <w:tcW w:w="2880" w:type="dxa"/>
          </w:tcPr>
          <w:p w14:paraId="59A0774B" w14:textId="77777777" w:rsidR="006606CE" w:rsidRDefault="00000000">
            <w:r>
              <w:t>Any</w:t>
            </w:r>
          </w:p>
        </w:tc>
      </w:tr>
      <w:tr w:rsidR="006606CE" w14:paraId="6C653D1B" w14:textId="77777777">
        <w:tc>
          <w:tcPr>
            <w:tcW w:w="2880" w:type="dxa"/>
          </w:tcPr>
          <w:p w14:paraId="26A2A133" w14:textId="77777777" w:rsidR="006606CE" w:rsidRDefault="00000000">
            <w:r>
              <w:t>Constructor</w:t>
            </w:r>
          </w:p>
        </w:tc>
        <w:tc>
          <w:tcPr>
            <w:tcW w:w="2880" w:type="dxa"/>
          </w:tcPr>
          <w:p w14:paraId="480EECAE" w14:textId="77777777" w:rsidR="006606CE" w:rsidRDefault="00000000">
            <w:r>
              <w:t>No</w:t>
            </w:r>
          </w:p>
        </w:tc>
        <w:tc>
          <w:tcPr>
            <w:tcW w:w="2880" w:type="dxa"/>
          </w:tcPr>
          <w:p w14:paraId="7F9AB02A" w14:textId="77777777" w:rsidR="006606CE" w:rsidRDefault="00000000">
            <w:r>
              <w:t>Yes</w:t>
            </w:r>
          </w:p>
        </w:tc>
      </w:tr>
    </w:tbl>
    <w:p w14:paraId="02E62CC6" w14:textId="77777777" w:rsidR="006606CE" w:rsidRDefault="00000000">
      <w:pPr>
        <w:pStyle w:val="Heading3"/>
      </w:pPr>
      <w:r>
        <w:t>2.19.4 C++ Equivalent</w:t>
      </w:r>
    </w:p>
    <w:p w14:paraId="53505410" w14:textId="77777777" w:rsidR="006606CE" w:rsidRDefault="00000000">
      <w:r>
        <w:t xml:space="preserve">C++ uses </w:t>
      </w:r>
      <w:r>
        <w:rPr>
          <w:b/>
        </w:rPr>
        <w:t>abstract classes with only pure virtual functions</w:t>
      </w:r>
      <w:r>
        <w:t xml:space="preserve"> as interfaces.</w:t>
      </w:r>
    </w:p>
    <w:p w14:paraId="4BB5C321" w14:textId="77777777" w:rsidR="006606CE" w:rsidRDefault="00000000">
      <w:r>
        <w:t>________________________________________________________</w:t>
      </w:r>
    </w:p>
    <w:p w14:paraId="170BA740" w14:textId="77777777" w:rsidR="006606CE" w:rsidRDefault="00000000">
      <w:pPr>
        <w:pStyle w:val="Heading1"/>
      </w:pPr>
      <w:r>
        <w:t>PART III: GENERIC PROGRAMMING</w:t>
      </w:r>
    </w:p>
    <w:p w14:paraId="351C090F" w14:textId="77777777" w:rsidR="006606CE" w:rsidRDefault="00000000">
      <w:r>
        <w:t>________________________________________________________</w:t>
      </w:r>
    </w:p>
    <w:p w14:paraId="0F9450E1" w14:textId="77777777" w:rsidR="006606CE" w:rsidRDefault="00000000">
      <w:pPr>
        <w:pStyle w:val="Heading2"/>
      </w:pPr>
      <w:r>
        <w:t>3.1 Concepts</w:t>
      </w:r>
    </w:p>
    <w:p w14:paraId="47EF85B4" w14:textId="77777777" w:rsidR="006606CE" w:rsidRDefault="00000000">
      <w:r>
        <w:rPr>
          <w:b/>
        </w:rPr>
        <w:t>Generic programming</w:t>
      </w:r>
      <w:r>
        <w:t xml:space="preserve"> means writing code that works with </w:t>
      </w:r>
      <w:r>
        <w:rPr>
          <w:b/>
        </w:rPr>
        <w:t>any data type</w:t>
      </w:r>
      <w:r>
        <w:t xml:space="preserve"> without being rewritten for each type.</w:t>
      </w:r>
    </w:p>
    <w:p w14:paraId="4AE92C8C" w14:textId="77777777" w:rsidR="006606CE" w:rsidRDefault="00000000">
      <w:r>
        <w:rPr>
          <w:b/>
        </w:rPr>
        <w:t>Benefits:</w:t>
      </w:r>
    </w:p>
    <w:p w14:paraId="6E5ECEBF" w14:textId="77777777" w:rsidR="006606CE" w:rsidRDefault="00000000">
      <w:pPr>
        <w:pStyle w:val="ListBullet"/>
      </w:pPr>
      <w:r>
        <w:t>Code reuse</w:t>
      </w:r>
    </w:p>
    <w:p w14:paraId="462E7810" w14:textId="77777777" w:rsidR="006606CE" w:rsidRDefault="00000000">
      <w:pPr>
        <w:pStyle w:val="ListBullet"/>
      </w:pPr>
      <w:r>
        <w:t>Type safety</w:t>
      </w:r>
    </w:p>
    <w:p w14:paraId="7FC0CF42" w14:textId="77777777" w:rsidR="006606CE" w:rsidRDefault="00000000">
      <w:pPr>
        <w:pStyle w:val="ListBullet"/>
      </w:pPr>
      <w:r>
        <w:t>Performance (no runtime overhead)</w:t>
      </w:r>
    </w:p>
    <w:p w14:paraId="22DC01D4" w14:textId="77777777" w:rsidR="006606CE" w:rsidRDefault="00000000">
      <w:r>
        <w:t>________________________________________________________</w:t>
      </w:r>
    </w:p>
    <w:p w14:paraId="6D3ED663" w14:textId="77777777" w:rsidR="006606CE" w:rsidRDefault="00000000">
      <w:pPr>
        <w:pStyle w:val="Heading2"/>
      </w:pPr>
      <w:r>
        <w:t>3.2 Function Templates</w:t>
      </w:r>
    </w:p>
    <w:p w14:paraId="1EB392E5" w14:textId="77777777" w:rsidR="006606CE" w:rsidRDefault="00000000">
      <w:pPr>
        <w:pStyle w:val="Heading3"/>
      </w:pPr>
      <w:r>
        <w:t>3.2.1 Syntax</w:t>
      </w:r>
    </w:p>
    <w:p w14:paraId="6A1729A4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template &lt;typename T&gt;</w:t>
      </w:r>
      <w:r>
        <w:rPr>
          <w:rFonts w:ascii="Courier New" w:hAnsi="Courier New"/>
          <w:sz w:val="18"/>
        </w:rPr>
        <w:br/>
        <w:t>T max(T a, T b) {</w:t>
      </w:r>
      <w:r>
        <w:rPr>
          <w:rFonts w:ascii="Courier New" w:hAnsi="Courier New"/>
          <w:sz w:val="18"/>
        </w:rPr>
        <w:br/>
        <w:t xml:space="preserve">    return (a &gt; b) ? a : b;</w:t>
      </w:r>
      <w:r>
        <w:rPr>
          <w:rFonts w:ascii="Courier New" w:hAnsi="Courier New"/>
          <w:sz w:val="18"/>
        </w:rPr>
        <w:br/>
        <w:t>}</w:t>
      </w:r>
    </w:p>
    <w:p w14:paraId="15A5593D" w14:textId="77777777" w:rsidR="006606CE" w:rsidRDefault="00000000">
      <w:pPr>
        <w:pStyle w:val="Heading3"/>
      </w:pPr>
      <w:r>
        <w:lastRenderedPageBreak/>
        <w:t>3.2.2 Usage</w:t>
      </w:r>
    </w:p>
    <w:p w14:paraId="035D38C7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int main() {</w:t>
      </w:r>
      <w:r>
        <w:rPr>
          <w:rFonts w:ascii="Courier New" w:hAnsi="Courier New"/>
          <w:sz w:val="18"/>
        </w:rPr>
        <w:br/>
        <w:t xml:space="preserve">    std::cout &lt;&lt; max(3, 7) &lt;&lt; std::endl;           // int</w:t>
      </w:r>
      <w:r>
        <w:rPr>
          <w:rFonts w:ascii="Courier New" w:hAnsi="Courier New"/>
          <w:sz w:val="18"/>
        </w:rPr>
        <w:br/>
        <w:t xml:space="preserve">    std::cout &lt;&lt; max(3.5, 2.1) &lt;&lt; std::endl;       // double</w:t>
      </w:r>
      <w:r>
        <w:rPr>
          <w:rFonts w:ascii="Courier New" w:hAnsi="Courier New"/>
          <w:sz w:val="18"/>
        </w:rPr>
        <w:br/>
        <w:t xml:space="preserve">    std::cout &lt;&lt; max('a', 'z') &lt;&lt; std::endl;       // char</w:t>
      </w:r>
      <w:r>
        <w:rPr>
          <w:rFonts w:ascii="Courier New" w:hAnsi="Courier New"/>
          <w:sz w:val="18"/>
        </w:rPr>
        <w:br/>
        <w:t>}</w:t>
      </w:r>
    </w:p>
    <w:p w14:paraId="2A57E5F0" w14:textId="77777777" w:rsidR="006606CE" w:rsidRDefault="00000000">
      <w:pPr>
        <w:pStyle w:val="Heading3"/>
      </w:pPr>
      <w:r>
        <w:t>3.2.3 Multiple Type Parameters</w:t>
      </w:r>
    </w:p>
    <w:p w14:paraId="091CF225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template &lt;typename T, typename U&gt;</w:t>
      </w:r>
      <w:r>
        <w:rPr>
          <w:rFonts w:ascii="Courier New" w:hAnsi="Courier New"/>
          <w:sz w:val="18"/>
        </w:rPr>
        <w:br/>
        <w:t>auto add(T a, U b) -&gt; decltype(a + b) {</w:t>
      </w:r>
      <w:r>
        <w:rPr>
          <w:rFonts w:ascii="Courier New" w:hAnsi="Courier New"/>
          <w:sz w:val="18"/>
        </w:rPr>
        <w:br/>
        <w:t xml:space="preserve">    return a + b;</w:t>
      </w:r>
      <w:r>
        <w:rPr>
          <w:rFonts w:ascii="Courier New" w:hAnsi="Courier New"/>
          <w:sz w:val="18"/>
        </w:rPr>
        <w:br/>
        <w:t>}</w:t>
      </w:r>
    </w:p>
    <w:p w14:paraId="368233A2" w14:textId="77777777" w:rsidR="006606CE" w:rsidRDefault="00000000">
      <w:pPr>
        <w:pStyle w:val="Heading3"/>
      </w:pPr>
      <w:r>
        <w:t>3.2.4 Template Specialization</w:t>
      </w:r>
    </w:p>
    <w:p w14:paraId="3C039E8D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template &lt;typename T&gt;</w:t>
      </w:r>
      <w:r>
        <w:rPr>
          <w:rFonts w:ascii="Courier New" w:hAnsi="Courier New"/>
          <w:sz w:val="18"/>
        </w:rPr>
        <w:br/>
        <w:t>T max(T a, T b) { return (a &gt; b) ? a : b;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Specialization for const char*</w:t>
      </w:r>
      <w:r>
        <w:rPr>
          <w:rFonts w:ascii="Courier New" w:hAnsi="Courier New"/>
          <w:sz w:val="18"/>
        </w:rPr>
        <w:br/>
        <w:t>template &lt;&gt;</w:t>
      </w:r>
      <w:r>
        <w:rPr>
          <w:rFonts w:ascii="Courier New" w:hAnsi="Courier New"/>
          <w:sz w:val="18"/>
        </w:rPr>
        <w:br/>
        <w:t>const char* max&lt;const char*&gt;(const char* a, const char* b) {</w:t>
      </w:r>
      <w:r>
        <w:rPr>
          <w:rFonts w:ascii="Courier New" w:hAnsi="Courier New"/>
          <w:sz w:val="18"/>
        </w:rPr>
        <w:br/>
        <w:t xml:space="preserve">    return (strcmp(a, b) &gt; 0) ? a : b;</w:t>
      </w:r>
      <w:r>
        <w:rPr>
          <w:rFonts w:ascii="Courier New" w:hAnsi="Courier New"/>
          <w:sz w:val="18"/>
        </w:rPr>
        <w:br/>
        <w:t>}</w:t>
      </w:r>
    </w:p>
    <w:p w14:paraId="71E652BF" w14:textId="77777777" w:rsidR="006606CE" w:rsidRDefault="00000000">
      <w:r>
        <w:t>________________________________________________________</w:t>
      </w:r>
    </w:p>
    <w:p w14:paraId="2C016D30" w14:textId="77777777" w:rsidR="006606CE" w:rsidRDefault="00000000">
      <w:pPr>
        <w:pStyle w:val="Heading2"/>
      </w:pPr>
      <w:r>
        <w:t>3.3 Class Templates</w:t>
      </w:r>
    </w:p>
    <w:p w14:paraId="4DC69165" w14:textId="77777777" w:rsidR="006606CE" w:rsidRDefault="00000000">
      <w:pPr>
        <w:pStyle w:val="Heading3"/>
      </w:pPr>
      <w:r>
        <w:t>3.3.1 Syntax</w:t>
      </w:r>
    </w:p>
    <w:p w14:paraId="55C4AA0E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template &lt;typename T&gt;</w:t>
      </w:r>
      <w:r>
        <w:rPr>
          <w:rFonts w:ascii="Courier New" w:hAnsi="Courier New"/>
          <w:sz w:val="18"/>
        </w:rPr>
        <w:br/>
        <w:t>class Stack {</w:t>
      </w:r>
      <w:r>
        <w:rPr>
          <w:rFonts w:ascii="Courier New" w:hAnsi="Courier New"/>
          <w:sz w:val="18"/>
        </w:rPr>
        <w:br/>
        <w:t>private:</w:t>
      </w:r>
      <w:r>
        <w:rPr>
          <w:rFonts w:ascii="Courier New" w:hAnsi="Courier New"/>
          <w:sz w:val="18"/>
        </w:rPr>
        <w:br/>
        <w:t xml:space="preserve">    std::vector&lt;T&gt; data;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void push(const T &amp;val) { data.push_back(val); }</w:t>
      </w:r>
      <w:r>
        <w:rPr>
          <w:rFonts w:ascii="Courier New" w:hAnsi="Courier New"/>
          <w:sz w:val="18"/>
        </w:rPr>
        <w:br/>
        <w:t xml:space="preserve">    T pop() {</w:t>
      </w:r>
      <w:r>
        <w:rPr>
          <w:rFonts w:ascii="Courier New" w:hAnsi="Courier New"/>
          <w:sz w:val="18"/>
        </w:rPr>
        <w:br/>
        <w:t xml:space="preserve">        T val = data.back();</w:t>
      </w:r>
      <w:r>
        <w:rPr>
          <w:rFonts w:ascii="Courier New" w:hAnsi="Courier New"/>
          <w:sz w:val="18"/>
        </w:rPr>
        <w:br/>
        <w:t xml:space="preserve">        data.pop_back();</w:t>
      </w:r>
      <w:r>
        <w:rPr>
          <w:rFonts w:ascii="Courier New" w:hAnsi="Courier New"/>
          <w:sz w:val="18"/>
        </w:rPr>
        <w:br/>
        <w:t xml:space="preserve">        return val;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bool empty() const { return data.empty(); }</w:t>
      </w:r>
      <w:r>
        <w:rPr>
          <w:rFonts w:ascii="Courier New" w:hAnsi="Courier New"/>
          <w:sz w:val="18"/>
        </w:rPr>
        <w:br/>
        <w:t>};</w:t>
      </w:r>
    </w:p>
    <w:p w14:paraId="74BCB72B" w14:textId="77777777" w:rsidR="006606CE" w:rsidRDefault="00000000">
      <w:pPr>
        <w:pStyle w:val="Heading3"/>
      </w:pPr>
      <w:r>
        <w:t>3.3.2 Usage</w:t>
      </w:r>
    </w:p>
    <w:p w14:paraId="06CBF5E5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int main() {</w:t>
      </w:r>
      <w:r>
        <w:rPr>
          <w:rFonts w:ascii="Courier New" w:hAnsi="Courier New"/>
          <w:sz w:val="18"/>
        </w:rPr>
        <w:br/>
        <w:t xml:space="preserve">    Stack&lt;int&gt; intStack;</w:t>
      </w:r>
      <w:r>
        <w:rPr>
          <w:rFonts w:ascii="Courier New" w:hAnsi="Courier New"/>
          <w:sz w:val="18"/>
        </w:rPr>
        <w:br/>
        <w:t xml:space="preserve">    intStack.push(10);</w:t>
      </w:r>
      <w:r>
        <w:rPr>
          <w:rFonts w:ascii="Courier New" w:hAnsi="Courier New"/>
          <w:sz w:val="18"/>
        </w:rPr>
        <w:br/>
        <w:t xml:space="preserve">    intStack.push(20);</w:t>
      </w:r>
      <w:r>
        <w:rPr>
          <w:rFonts w:ascii="Courier New" w:hAnsi="Courier New"/>
          <w:sz w:val="18"/>
        </w:rPr>
        <w:br/>
        <w:t xml:space="preserve">    std::cout &lt;&lt; intStack.pop() &lt;&lt; std::endl;   //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Stack&lt;std::string&gt; strStack;</w:t>
      </w:r>
      <w:r>
        <w:rPr>
          <w:rFonts w:ascii="Courier New" w:hAnsi="Courier New"/>
          <w:sz w:val="18"/>
        </w:rPr>
        <w:br/>
        <w:t xml:space="preserve">    strStack.push("Hello");</w:t>
      </w:r>
      <w:r>
        <w:rPr>
          <w:rFonts w:ascii="Courier New" w:hAnsi="Courier New"/>
          <w:sz w:val="18"/>
        </w:rPr>
        <w:br/>
        <w:t xml:space="preserve">    strStack.push("World");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std::cout &lt;&lt; strStack.pop() &lt;&lt; std::endl;   // World</w:t>
      </w:r>
      <w:r>
        <w:rPr>
          <w:rFonts w:ascii="Courier New" w:hAnsi="Courier New"/>
          <w:sz w:val="18"/>
        </w:rPr>
        <w:br/>
        <w:t>}</w:t>
      </w:r>
    </w:p>
    <w:p w14:paraId="59A4FCAD" w14:textId="77777777" w:rsidR="006606CE" w:rsidRDefault="00000000">
      <w:r>
        <w:t>________________________________________________________</w:t>
      </w:r>
    </w:p>
    <w:p w14:paraId="297E5250" w14:textId="77777777" w:rsidR="006606CE" w:rsidRDefault="00000000">
      <w:pPr>
        <w:pStyle w:val="Heading2"/>
      </w:pPr>
      <w:r>
        <w:t>3.4 Standard Template Library (STL)</w:t>
      </w:r>
    </w:p>
    <w:p w14:paraId="6E289C41" w14:textId="77777777" w:rsidR="006606CE" w:rsidRDefault="00000000">
      <w:pPr>
        <w:pStyle w:val="Heading3"/>
      </w:pPr>
      <w:r>
        <w:t>3.4.1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06CE" w14:paraId="05A8736A" w14:textId="77777777">
        <w:tc>
          <w:tcPr>
            <w:tcW w:w="2880" w:type="dxa"/>
          </w:tcPr>
          <w:p w14:paraId="26FF579C" w14:textId="77777777" w:rsidR="006606CE" w:rsidRDefault="00000000">
            <w:r>
              <w:t>Component</w:t>
            </w:r>
          </w:p>
        </w:tc>
        <w:tc>
          <w:tcPr>
            <w:tcW w:w="2880" w:type="dxa"/>
          </w:tcPr>
          <w:p w14:paraId="2CD0C806" w14:textId="77777777" w:rsidR="006606CE" w:rsidRDefault="00000000">
            <w:r>
              <w:t>Description</w:t>
            </w:r>
          </w:p>
        </w:tc>
        <w:tc>
          <w:tcPr>
            <w:tcW w:w="2880" w:type="dxa"/>
          </w:tcPr>
          <w:p w14:paraId="60966B8A" w14:textId="77777777" w:rsidR="006606CE" w:rsidRDefault="00000000">
            <w:r>
              <w:t>Examples</w:t>
            </w:r>
          </w:p>
        </w:tc>
      </w:tr>
      <w:tr w:rsidR="006606CE" w14:paraId="002A363E" w14:textId="77777777">
        <w:tc>
          <w:tcPr>
            <w:tcW w:w="2880" w:type="dxa"/>
          </w:tcPr>
          <w:p w14:paraId="2A605AAA" w14:textId="77777777" w:rsidR="006606CE" w:rsidRDefault="00000000">
            <w:r>
              <w:rPr>
                <w:b/>
              </w:rPr>
              <w:t>Containers</w:t>
            </w:r>
          </w:p>
        </w:tc>
        <w:tc>
          <w:tcPr>
            <w:tcW w:w="2880" w:type="dxa"/>
          </w:tcPr>
          <w:p w14:paraId="4D82E53A" w14:textId="77777777" w:rsidR="006606CE" w:rsidRDefault="00000000">
            <w:r>
              <w:t>Data structures</w:t>
            </w:r>
          </w:p>
        </w:tc>
        <w:tc>
          <w:tcPr>
            <w:tcW w:w="2880" w:type="dxa"/>
          </w:tcPr>
          <w:p w14:paraId="31A0C820" w14:textId="77777777" w:rsidR="006606CE" w:rsidRDefault="00000000">
            <w:r>
              <w:t>`vector`, `list`, `map`, `set`</w:t>
            </w:r>
          </w:p>
        </w:tc>
      </w:tr>
      <w:tr w:rsidR="006606CE" w14:paraId="55CE6880" w14:textId="77777777">
        <w:tc>
          <w:tcPr>
            <w:tcW w:w="2880" w:type="dxa"/>
          </w:tcPr>
          <w:p w14:paraId="6E6F87FE" w14:textId="77777777" w:rsidR="006606CE" w:rsidRDefault="00000000">
            <w:r>
              <w:rPr>
                <w:b/>
              </w:rPr>
              <w:t>Iterators</w:t>
            </w:r>
          </w:p>
        </w:tc>
        <w:tc>
          <w:tcPr>
            <w:tcW w:w="2880" w:type="dxa"/>
          </w:tcPr>
          <w:p w14:paraId="47C10034" w14:textId="77777777" w:rsidR="006606CE" w:rsidRDefault="00000000">
            <w:r>
              <w:t>Pointers to elements</w:t>
            </w:r>
          </w:p>
        </w:tc>
        <w:tc>
          <w:tcPr>
            <w:tcW w:w="2880" w:type="dxa"/>
          </w:tcPr>
          <w:p w14:paraId="5231A687" w14:textId="77777777" w:rsidR="006606CE" w:rsidRDefault="00000000">
            <w:r>
              <w:t>`begin()`, `end()`</w:t>
            </w:r>
          </w:p>
        </w:tc>
      </w:tr>
      <w:tr w:rsidR="006606CE" w14:paraId="25FB0FE2" w14:textId="77777777">
        <w:tc>
          <w:tcPr>
            <w:tcW w:w="2880" w:type="dxa"/>
          </w:tcPr>
          <w:p w14:paraId="6A8BE012" w14:textId="77777777" w:rsidR="006606CE" w:rsidRDefault="00000000">
            <w:r>
              <w:rPr>
                <w:b/>
              </w:rPr>
              <w:t>Algorithms</w:t>
            </w:r>
          </w:p>
        </w:tc>
        <w:tc>
          <w:tcPr>
            <w:tcW w:w="2880" w:type="dxa"/>
          </w:tcPr>
          <w:p w14:paraId="1320101F" w14:textId="77777777" w:rsidR="006606CE" w:rsidRDefault="00000000">
            <w:r>
              <w:t>Operations on containers</w:t>
            </w:r>
          </w:p>
        </w:tc>
        <w:tc>
          <w:tcPr>
            <w:tcW w:w="2880" w:type="dxa"/>
          </w:tcPr>
          <w:p w14:paraId="50173939" w14:textId="77777777" w:rsidR="006606CE" w:rsidRDefault="00000000">
            <w:r>
              <w:t>`sort`, `find`, `count`</w:t>
            </w:r>
          </w:p>
        </w:tc>
      </w:tr>
      <w:tr w:rsidR="006606CE" w14:paraId="6A0EF764" w14:textId="77777777">
        <w:tc>
          <w:tcPr>
            <w:tcW w:w="2880" w:type="dxa"/>
          </w:tcPr>
          <w:p w14:paraId="2B9D1237" w14:textId="77777777" w:rsidR="006606CE" w:rsidRDefault="00000000">
            <w:r>
              <w:rPr>
                <w:b/>
              </w:rPr>
              <w:t>Functors</w:t>
            </w:r>
          </w:p>
        </w:tc>
        <w:tc>
          <w:tcPr>
            <w:tcW w:w="2880" w:type="dxa"/>
          </w:tcPr>
          <w:p w14:paraId="43D09BE6" w14:textId="77777777" w:rsidR="006606CE" w:rsidRDefault="00000000">
            <w:r>
              <w:t>Function objects</w:t>
            </w:r>
          </w:p>
        </w:tc>
        <w:tc>
          <w:tcPr>
            <w:tcW w:w="2880" w:type="dxa"/>
          </w:tcPr>
          <w:p w14:paraId="34F9B12E" w14:textId="77777777" w:rsidR="006606CE" w:rsidRDefault="00000000">
            <w:r>
              <w:t>`less`, `greater`</w:t>
            </w:r>
          </w:p>
        </w:tc>
      </w:tr>
    </w:tbl>
    <w:p w14:paraId="5B35B4AF" w14:textId="77777777" w:rsidR="006606CE" w:rsidRDefault="00000000">
      <w:pPr>
        <w:pStyle w:val="Heading3"/>
      </w:pPr>
      <w:r>
        <w:t>3.4.2 Vector</w:t>
      </w:r>
    </w:p>
    <w:p w14:paraId="366172FE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#include &lt;vector&gt;</w:t>
      </w:r>
      <w:r>
        <w:rPr>
          <w:rFonts w:ascii="Courier New" w:hAnsi="Courier New"/>
          <w:sz w:val="18"/>
        </w:rPr>
        <w:br/>
        <w:t>std::vector&lt;int&gt; v = {1, 2, 3};</w:t>
      </w:r>
      <w:r>
        <w:rPr>
          <w:rFonts w:ascii="Courier New" w:hAnsi="Courier New"/>
          <w:sz w:val="18"/>
        </w:rPr>
        <w:br/>
        <w:t>v.push_back(4);</w:t>
      </w:r>
      <w:r>
        <w:rPr>
          <w:rFonts w:ascii="Courier New" w:hAnsi="Courier New"/>
          <w:sz w:val="18"/>
        </w:rPr>
        <w:br/>
        <w:t>for (int x : v) std::cout &lt;&lt; x &lt;&lt; " ";</w:t>
      </w:r>
    </w:p>
    <w:p w14:paraId="538556CF" w14:textId="77777777" w:rsidR="006606CE" w:rsidRDefault="00000000">
      <w:pPr>
        <w:pStyle w:val="Heading3"/>
      </w:pPr>
      <w:r>
        <w:t>3.4.3 Map</w:t>
      </w:r>
    </w:p>
    <w:p w14:paraId="3D60298D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#include &lt;map&gt;</w:t>
      </w:r>
      <w:r>
        <w:rPr>
          <w:rFonts w:ascii="Courier New" w:hAnsi="Courier New"/>
          <w:sz w:val="18"/>
        </w:rPr>
        <w:br/>
        <w:t>std::map&lt;std::string, int&gt; ages;</w:t>
      </w:r>
      <w:r>
        <w:rPr>
          <w:rFonts w:ascii="Courier New" w:hAnsi="Courier New"/>
          <w:sz w:val="18"/>
        </w:rPr>
        <w:br/>
        <w:t>ages["Ali"] = 25;</w:t>
      </w:r>
      <w:r>
        <w:rPr>
          <w:rFonts w:ascii="Courier New" w:hAnsi="Courier New"/>
          <w:sz w:val="18"/>
        </w:rPr>
        <w:br/>
        <w:t>ages["Sara"] = 22;</w:t>
      </w:r>
      <w:r>
        <w:rPr>
          <w:rFonts w:ascii="Courier New" w:hAnsi="Courier New"/>
          <w:sz w:val="18"/>
        </w:rPr>
        <w:br/>
        <w:t>for (auto &amp;p : ages)</w:t>
      </w:r>
      <w:r>
        <w:rPr>
          <w:rFonts w:ascii="Courier New" w:hAnsi="Courier New"/>
          <w:sz w:val="18"/>
        </w:rPr>
        <w:br/>
        <w:t xml:space="preserve">    std::cout &lt;&lt; p.first &lt;&lt; ": " &lt;&lt; p.second &lt;&lt; std::endl;</w:t>
      </w:r>
    </w:p>
    <w:p w14:paraId="2D26E4B5" w14:textId="77777777" w:rsidR="006606CE" w:rsidRDefault="00000000">
      <w:pPr>
        <w:pStyle w:val="Heading3"/>
      </w:pPr>
      <w:r>
        <w:t>3.4.4 Algorithms</w:t>
      </w:r>
    </w:p>
    <w:p w14:paraId="4820CF77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#include &lt;algorithm&gt;</w:t>
      </w:r>
      <w:r>
        <w:rPr>
          <w:rFonts w:ascii="Courier New" w:hAnsi="Courier New"/>
          <w:sz w:val="18"/>
        </w:rPr>
        <w:br/>
        <w:t>std::vector&lt;int&gt; v = {5, 2, 8, 1, 9};</w:t>
      </w:r>
      <w:r>
        <w:rPr>
          <w:rFonts w:ascii="Courier New" w:hAnsi="Courier New"/>
          <w:sz w:val="18"/>
        </w:rPr>
        <w:br/>
        <w:t>std::sort(v.begin(), v.end());</w:t>
      </w:r>
      <w:r>
        <w:rPr>
          <w:rFonts w:ascii="Courier New" w:hAnsi="Courier New"/>
          <w:sz w:val="18"/>
        </w:rPr>
        <w:br/>
        <w:t>auto it = std::find(v.begin(), v.end(), 8);</w:t>
      </w:r>
      <w:r>
        <w:rPr>
          <w:rFonts w:ascii="Courier New" w:hAnsi="Courier New"/>
          <w:sz w:val="18"/>
        </w:rPr>
        <w:br/>
        <w:t>if (it != v.end()) std::cout &lt;&lt; "Found at index " &lt;&lt; (it - v.begin());</w:t>
      </w:r>
    </w:p>
    <w:p w14:paraId="2DC3EEA9" w14:textId="77777777" w:rsidR="006606CE" w:rsidRDefault="00000000">
      <w:r>
        <w:t>________________________________________________________</w:t>
      </w:r>
    </w:p>
    <w:p w14:paraId="50A7887C" w14:textId="77777777" w:rsidR="006606CE" w:rsidRDefault="00000000">
      <w:pPr>
        <w:pStyle w:val="Heading1"/>
      </w:pPr>
      <w:r>
        <w:t>PART IV: OBJECT STREAMS</w:t>
      </w:r>
    </w:p>
    <w:p w14:paraId="462BD4A3" w14:textId="77777777" w:rsidR="006606CE" w:rsidRDefault="00000000">
      <w:r>
        <w:t>________________________________________________________</w:t>
      </w:r>
    </w:p>
    <w:p w14:paraId="1A895805" w14:textId="77777777" w:rsidR="006606CE" w:rsidRDefault="00000000">
      <w:pPr>
        <w:pStyle w:val="Heading2"/>
      </w:pPr>
      <w:r>
        <w:t>4.1 Data Serialization</w:t>
      </w:r>
    </w:p>
    <w:p w14:paraId="22027363" w14:textId="77777777" w:rsidR="006606CE" w:rsidRDefault="00000000">
      <w:pPr>
        <w:pStyle w:val="Heading3"/>
      </w:pPr>
      <w:r>
        <w:t>4.1.1 Definition</w:t>
      </w:r>
    </w:p>
    <w:p w14:paraId="53115FF3" w14:textId="77777777" w:rsidR="006606CE" w:rsidRDefault="00000000">
      <w:r>
        <w:rPr>
          <w:b/>
        </w:rPr>
        <w:t>Serialization</w:t>
      </w:r>
      <w:r>
        <w:t xml:space="preserve"> is converting an object's state into a byte stream so it can be stored or transmitted, then reconstructed later.</w:t>
      </w:r>
    </w:p>
    <w:p w14:paraId="5C9AD5F3" w14:textId="77777777" w:rsidR="006606CE" w:rsidRDefault="00000000">
      <w:pPr>
        <w:pStyle w:val="Heading3"/>
      </w:pPr>
      <w:r>
        <w:t>4.1.2 Why Serialize?</w:t>
      </w:r>
    </w:p>
    <w:p w14:paraId="3B0EC1F7" w14:textId="77777777" w:rsidR="006606CE" w:rsidRDefault="00000000">
      <w:pPr>
        <w:pStyle w:val="ListBullet"/>
      </w:pPr>
      <w:r>
        <w:t>Persistence (save to disk)</w:t>
      </w:r>
    </w:p>
    <w:p w14:paraId="4033EFC8" w14:textId="77777777" w:rsidR="006606CE" w:rsidRDefault="00000000">
      <w:pPr>
        <w:pStyle w:val="ListBullet"/>
      </w:pPr>
      <w:r>
        <w:lastRenderedPageBreak/>
        <w:t>Network transmission</w:t>
      </w:r>
    </w:p>
    <w:p w14:paraId="23829756" w14:textId="77777777" w:rsidR="006606CE" w:rsidRDefault="00000000">
      <w:pPr>
        <w:pStyle w:val="ListBullet"/>
      </w:pPr>
      <w:r>
        <w:t>Caching</w:t>
      </w:r>
    </w:p>
    <w:p w14:paraId="63F48340" w14:textId="77777777" w:rsidR="006606CE" w:rsidRDefault="00000000">
      <w:pPr>
        <w:pStyle w:val="ListBullet"/>
      </w:pPr>
      <w:r>
        <w:t>Deep copy</w:t>
      </w:r>
    </w:p>
    <w:p w14:paraId="365C1341" w14:textId="77777777" w:rsidR="006606CE" w:rsidRDefault="00000000">
      <w:r>
        <w:t>________________________________________________________</w:t>
      </w:r>
    </w:p>
    <w:p w14:paraId="055B78C3" w14:textId="77777777" w:rsidR="006606CE" w:rsidRDefault="00000000">
      <w:pPr>
        <w:pStyle w:val="Heading2"/>
      </w:pPr>
      <w:r>
        <w:t>4.2 Object Serialization Using Object Streams (Java)</w:t>
      </w:r>
    </w:p>
    <w:p w14:paraId="213483A5" w14:textId="77777777" w:rsidR="006606CE" w:rsidRDefault="00000000">
      <w:pPr>
        <w:pStyle w:val="Heading3"/>
      </w:pPr>
      <w:r>
        <w:t>4.2.1 Making a Class Serializable</w:t>
      </w:r>
    </w:p>
    <w:p w14:paraId="76AB0A42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import java.io.Serializable;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Student implements Serializable {</w:t>
      </w:r>
      <w:r>
        <w:rPr>
          <w:rFonts w:ascii="Courier New" w:hAnsi="Courier New"/>
          <w:sz w:val="18"/>
        </w:rPr>
        <w:br/>
        <w:t xml:space="preserve">    private static final long serialVersionUID = 1L;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  <w:t xml:space="preserve">    private int rollNo;</w:t>
      </w:r>
      <w:r>
        <w:rPr>
          <w:rFonts w:ascii="Courier New" w:hAnsi="Courier New"/>
          <w:sz w:val="18"/>
        </w:rPr>
        <w:br/>
        <w:t xml:space="preserve">    private double gpa;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Student(String name, int rollNo, double gpa) {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    this.rollNo = rollNo;</w:t>
      </w:r>
      <w:r>
        <w:rPr>
          <w:rFonts w:ascii="Courier New" w:hAnsi="Courier New"/>
          <w:sz w:val="18"/>
        </w:rPr>
        <w:br/>
        <w:t xml:space="preserve">        this.gpa = gpa;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String toString() {</w:t>
      </w:r>
      <w:r>
        <w:rPr>
          <w:rFonts w:ascii="Courier New" w:hAnsi="Courier New"/>
          <w:sz w:val="18"/>
        </w:rPr>
        <w:br/>
        <w:t xml:space="preserve">        return name + " (" + rollNo + "), GPA: " + gpa;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AB58475" w14:textId="77777777" w:rsidR="006606CE" w:rsidRDefault="00000000">
      <w:pPr>
        <w:pStyle w:val="Heading3"/>
      </w:pPr>
      <w:r>
        <w:t>4.2.2 Writing an Object</w:t>
      </w:r>
    </w:p>
    <w:p w14:paraId="40A7475C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SerializeDemo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Student s = new Student("Ali", 101, 3.5);</w:t>
      </w:r>
      <w:r>
        <w:rPr>
          <w:rFonts w:ascii="Courier New" w:hAnsi="Courier New"/>
          <w:sz w:val="18"/>
        </w:rPr>
        <w:br/>
        <w:t xml:space="preserve">        try (ObjectOutputStream oos =</w:t>
      </w:r>
      <w:r>
        <w:rPr>
          <w:rFonts w:ascii="Courier New" w:hAnsi="Courier New"/>
          <w:sz w:val="18"/>
        </w:rPr>
        <w:br/>
        <w:t xml:space="preserve">                 new ObjectOutputStream(new FileOutputStream("student.ser"))) {</w:t>
      </w:r>
      <w:r>
        <w:rPr>
          <w:rFonts w:ascii="Courier New" w:hAnsi="Courier New"/>
          <w:sz w:val="18"/>
        </w:rPr>
        <w:br/>
        <w:t xml:space="preserve">            oos.writeObject(s);</w:t>
      </w:r>
      <w:r>
        <w:rPr>
          <w:rFonts w:ascii="Courier New" w:hAnsi="Courier New"/>
          <w:sz w:val="18"/>
        </w:rPr>
        <w:br/>
        <w:t xml:space="preserve">            System.out.println("Object serialized.");</w:t>
      </w:r>
      <w:r>
        <w:rPr>
          <w:rFonts w:ascii="Courier New" w:hAnsi="Courier New"/>
          <w:sz w:val="18"/>
        </w:rPr>
        <w:br/>
        <w:t xml:space="preserve">        } catch (IOException e) {</w:t>
      </w:r>
      <w:r>
        <w:rPr>
          <w:rFonts w:ascii="Courier New" w:hAnsi="Courier New"/>
          <w:sz w:val="18"/>
        </w:rPr>
        <w:br/>
        <w:t xml:space="preserve">            e.printStackTrace();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C695981" w14:textId="77777777" w:rsidR="006606CE" w:rsidRDefault="00000000">
      <w:pPr>
        <w:pStyle w:val="Heading3"/>
      </w:pPr>
      <w:r>
        <w:t>4.2.3 Reading an Object</w:t>
      </w:r>
    </w:p>
    <w:p w14:paraId="209B95D6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DeserializeDemo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try (ObjectInputStream ois =</w:t>
      </w:r>
      <w:r>
        <w:rPr>
          <w:rFonts w:ascii="Courier New" w:hAnsi="Courier New"/>
          <w:sz w:val="18"/>
        </w:rPr>
        <w:br/>
        <w:t xml:space="preserve">                 new ObjectInputStream(new FileInputStream("student.ser"))) </w:t>
      </w:r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  <w:t xml:space="preserve">            Student s = (Student) ois.readObject();</w:t>
      </w:r>
      <w:r>
        <w:rPr>
          <w:rFonts w:ascii="Courier New" w:hAnsi="Courier New"/>
          <w:sz w:val="18"/>
        </w:rPr>
        <w:br/>
        <w:t xml:space="preserve">            System.out.println("Deserialized: " + s);</w:t>
      </w:r>
      <w:r>
        <w:rPr>
          <w:rFonts w:ascii="Courier New" w:hAnsi="Courier New"/>
          <w:sz w:val="18"/>
        </w:rPr>
        <w:br/>
        <w:t xml:space="preserve">        } catch (IOException | ClassNotFoundException e) {</w:t>
      </w:r>
      <w:r>
        <w:rPr>
          <w:rFonts w:ascii="Courier New" w:hAnsi="Courier New"/>
          <w:sz w:val="18"/>
        </w:rPr>
        <w:br/>
        <w:t xml:space="preserve">            e.printStackTrace();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BD002D8" w14:textId="77777777" w:rsidR="006606CE" w:rsidRDefault="00000000">
      <w:pPr>
        <w:pStyle w:val="Heading3"/>
      </w:pPr>
      <w:r>
        <w:t>4.2.4 Key Points</w:t>
      </w:r>
    </w:p>
    <w:p w14:paraId="4609D29D" w14:textId="77777777" w:rsidR="006606CE" w:rsidRDefault="00000000">
      <w:pPr>
        <w:pStyle w:val="ListBullet"/>
      </w:pPr>
      <w:r>
        <w:t>The class must implement `Serializable`.</w:t>
      </w:r>
    </w:p>
    <w:p w14:paraId="01E1A914" w14:textId="77777777" w:rsidR="006606CE" w:rsidRDefault="00000000">
      <w:pPr>
        <w:pStyle w:val="ListBullet"/>
      </w:pPr>
      <w:r>
        <w:t>`serialVersionUID` ensures version compatibility.</w:t>
      </w:r>
    </w:p>
    <w:p w14:paraId="49202827" w14:textId="77777777" w:rsidR="006606CE" w:rsidRDefault="00000000">
      <w:pPr>
        <w:pStyle w:val="ListBullet"/>
      </w:pPr>
      <w:r>
        <w:t>`transient` fields are not serialized.</w:t>
      </w:r>
    </w:p>
    <w:p w14:paraId="71B1295F" w14:textId="77777777" w:rsidR="006606CE" w:rsidRDefault="00000000">
      <w:pPr>
        <w:pStyle w:val="ListBullet"/>
      </w:pPr>
      <w:r>
        <w:t>Static fields are not serialized.</w:t>
      </w:r>
    </w:p>
    <w:p w14:paraId="348D241D" w14:textId="77777777" w:rsidR="006606CE" w:rsidRDefault="00000000">
      <w:pPr>
        <w:pStyle w:val="Heading3"/>
      </w:pPr>
      <w:r>
        <w:t>4.2.5 C++ Equivalent</w:t>
      </w:r>
    </w:p>
    <w:p w14:paraId="25AF3717" w14:textId="77777777" w:rsidR="006606CE" w:rsidRDefault="00000000">
      <w:r>
        <w:t xml:space="preserve">C++ has no built-in serialization. Libraries like </w:t>
      </w:r>
      <w:r>
        <w:rPr>
          <w:b/>
        </w:rPr>
        <w:t>Boost.Serialization</w:t>
      </w:r>
      <w:r>
        <w:t xml:space="preserve">, </w:t>
      </w:r>
      <w:r>
        <w:rPr>
          <w:b/>
        </w:rPr>
        <w:t>cereal</w:t>
      </w:r>
      <w:r>
        <w:t xml:space="preserve">, or manual </w:t>
      </w:r>
      <w:r>
        <w:rPr>
          <w:rFonts w:ascii="Courier New" w:hAnsi="Courier New"/>
        </w:rPr>
        <w:t>operator&lt;&lt;</w:t>
      </w:r>
      <w:r>
        <w:t>/</w:t>
      </w:r>
      <w:r>
        <w:rPr>
          <w:rFonts w:ascii="Courier New" w:hAnsi="Courier New"/>
        </w:rPr>
        <w:t>operator&gt;&gt;</w:t>
      </w:r>
      <w:r>
        <w:t xml:space="preserve"> are used.</w:t>
      </w:r>
    </w:p>
    <w:p w14:paraId="4DE13CEE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// Manual serialization (C++)</w:t>
      </w:r>
      <w:r>
        <w:rPr>
          <w:rFonts w:ascii="Courier New" w:hAnsi="Courier New"/>
          <w:sz w:val="18"/>
        </w:rPr>
        <w:br/>
        <w:t>class Student {</w:t>
      </w:r>
      <w:r>
        <w:rPr>
          <w:rFonts w:ascii="Courier New" w:hAnsi="Courier New"/>
          <w:sz w:val="18"/>
        </w:rPr>
        <w:br/>
        <w:t xml:space="preserve">    std::string name;</w:t>
      </w:r>
      <w:r>
        <w:rPr>
          <w:rFonts w:ascii="Courier New" w:hAnsi="Courier New"/>
          <w:sz w:val="18"/>
        </w:rPr>
        <w:br/>
        <w:t xml:space="preserve">    int rollNo;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friend std::ostream&amp; operator&lt;&lt;(std::ostream &amp;os, const Student &amp;s) {</w:t>
      </w:r>
      <w:r>
        <w:rPr>
          <w:rFonts w:ascii="Courier New" w:hAnsi="Courier New"/>
          <w:sz w:val="18"/>
        </w:rPr>
        <w:br/>
        <w:t xml:space="preserve">        os &lt;&lt; s.name &lt;&lt; " " &lt;&lt; s.rollNo;</w:t>
      </w:r>
      <w:r>
        <w:rPr>
          <w:rFonts w:ascii="Courier New" w:hAnsi="Courier New"/>
          <w:sz w:val="18"/>
        </w:rPr>
        <w:br/>
        <w:t xml:space="preserve">        return os;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friend std::istream&amp; operator&gt;&gt;(std::istream &amp;is, Student &amp;s) {</w:t>
      </w:r>
      <w:r>
        <w:rPr>
          <w:rFonts w:ascii="Courier New" w:hAnsi="Courier New"/>
          <w:sz w:val="18"/>
        </w:rPr>
        <w:br/>
        <w:t xml:space="preserve">        is &gt;&gt; s.name &gt;&gt; s.rollNo;</w:t>
      </w:r>
      <w:r>
        <w:rPr>
          <w:rFonts w:ascii="Courier New" w:hAnsi="Courier New"/>
          <w:sz w:val="18"/>
        </w:rPr>
        <w:br/>
        <w:t xml:space="preserve">        return is;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54EB4C8D" w14:textId="77777777" w:rsidR="006606CE" w:rsidRDefault="00000000">
      <w:r>
        <w:t>________________________________________________________</w:t>
      </w:r>
    </w:p>
    <w:p w14:paraId="61E4B21C" w14:textId="77777777" w:rsidR="006606CE" w:rsidRDefault="00000000">
      <w:pPr>
        <w:pStyle w:val="Heading1"/>
      </w:pPr>
      <w:r>
        <w:t>PART V: EXCEPTION HANDLING</w:t>
      </w:r>
    </w:p>
    <w:p w14:paraId="1D91C3CD" w14:textId="77777777" w:rsidR="006606CE" w:rsidRDefault="00000000">
      <w:r>
        <w:t>________________________________________________________</w:t>
      </w:r>
    </w:p>
    <w:p w14:paraId="7C114AF6" w14:textId="77777777" w:rsidR="006606CE" w:rsidRDefault="00000000">
      <w:pPr>
        <w:pStyle w:val="Heading2"/>
      </w:pPr>
      <w:r>
        <w:t>5.1 Concepts</w:t>
      </w:r>
    </w:p>
    <w:p w14:paraId="3E75C81D" w14:textId="77777777" w:rsidR="006606CE" w:rsidRDefault="00000000">
      <w:pPr>
        <w:pStyle w:val="Heading3"/>
      </w:pPr>
      <w:r>
        <w:t>5.1.1 What is an Exception?</w:t>
      </w:r>
    </w:p>
    <w:p w14:paraId="478AC70B" w14:textId="77777777" w:rsidR="006606CE" w:rsidRDefault="00000000">
      <w:r>
        <w:t xml:space="preserve">An </w:t>
      </w:r>
      <w:r>
        <w:rPr>
          <w:b/>
        </w:rPr>
        <w:t>exception</w:t>
      </w:r>
      <w:r>
        <w:t xml:space="preserve"> is an abnormal event that disrupts normal program flow.</w:t>
      </w:r>
    </w:p>
    <w:p w14:paraId="3202C7EA" w14:textId="77777777" w:rsidR="006606CE" w:rsidRDefault="00000000">
      <w:pPr>
        <w:pStyle w:val="Heading3"/>
      </w:pPr>
      <w:r>
        <w:t>5.1.2 Why Handle Exceptions?</w:t>
      </w:r>
    </w:p>
    <w:p w14:paraId="2FBC2A76" w14:textId="77777777" w:rsidR="006606CE" w:rsidRDefault="00000000">
      <w:pPr>
        <w:pStyle w:val="ListBullet"/>
      </w:pPr>
      <w:r>
        <w:t>Separate error-handling from normal logic.</w:t>
      </w:r>
    </w:p>
    <w:p w14:paraId="60B5AB29" w14:textId="77777777" w:rsidR="006606CE" w:rsidRDefault="00000000">
      <w:pPr>
        <w:pStyle w:val="ListBullet"/>
      </w:pPr>
      <w:r>
        <w:t>Prevent program crashes.</w:t>
      </w:r>
    </w:p>
    <w:p w14:paraId="347429DF" w14:textId="77777777" w:rsidR="006606CE" w:rsidRDefault="00000000">
      <w:pPr>
        <w:pStyle w:val="ListBullet"/>
      </w:pPr>
      <w:r>
        <w:t>Propagate errors up the call stack.</w:t>
      </w:r>
    </w:p>
    <w:p w14:paraId="67773204" w14:textId="77777777" w:rsidR="006606CE" w:rsidRDefault="00000000">
      <w:r>
        <w:lastRenderedPageBreak/>
        <w:t>________________________________________________________</w:t>
      </w:r>
    </w:p>
    <w:p w14:paraId="62C6B3C5" w14:textId="77777777" w:rsidR="006606CE" w:rsidRDefault="00000000">
      <w:pPr>
        <w:pStyle w:val="Heading2"/>
      </w:pPr>
      <w:r>
        <w:t>5.2 Try–Catch–Throw</w:t>
      </w:r>
    </w:p>
    <w:p w14:paraId="7BEB711E" w14:textId="77777777" w:rsidR="006606CE" w:rsidRDefault="00000000">
      <w:pPr>
        <w:pStyle w:val="Heading3"/>
      </w:pPr>
      <w:r>
        <w:t>5.2.1 C++ Syntax</w:t>
      </w:r>
    </w:p>
    <w:p w14:paraId="125F82F6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#include &lt;stdexcept&gt;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divide(int a, int b) {</w:t>
      </w:r>
      <w:r>
        <w:rPr>
          <w:rFonts w:ascii="Courier New" w:hAnsi="Courier New"/>
          <w:sz w:val="18"/>
        </w:rPr>
        <w:br/>
        <w:t xml:space="preserve">    if (b == 0)</w:t>
      </w:r>
      <w:r>
        <w:rPr>
          <w:rFonts w:ascii="Courier New" w:hAnsi="Courier New"/>
          <w:sz w:val="18"/>
        </w:rPr>
        <w:br/>
        <w:t xml:space="preserve">        throw std::runtime_error("Division by zero");</w:t>
      </w:r>
      <w:r>
        <w:rPr>
          <w:rFonts w:ascii="Courier New" w:hAnsi="Courier New"/>
          <w:sz w:val="18"/>
        </w:rPr>
        <w:br/>
        <w:t xml:space="preserve">    return a / b;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try {</w:t>
      </w:r>
      <w:r>
        <w:rPr>
          <w:rFonts w:ascii="Courier New" w:hAnsi="Courier New"/>
          <w:sz w:val="18"/>
        </w:rPr>
        <w:br/>
        <w:t xml:space="preserve">        std::cout &lt;&lt; divide(10, 2) &lt;&lt; std::endl;   // 5</w:t>
      </w:r>
      <w:r>
        <w:rPr>
          <w:rFonts w:ascii="Courier New" w:hAnsi="Courier New"/>
          <w:sz w:val="18"/>
        </w:rPr>
        <w:br/>
        <w:t xml:space="preserve">        std::cout &lt;&lt; divide(10, 0) &lt;&lt; std::endl;   // throws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catch (const std::exception &amp;e) {</w:t>
      </w:r>
      <w:r>
        <w:rPr>
          <w:rFonts w:ascii="Courier New" w:hAnsi="Courier New"/>
          <w:sz w:val="18"/>
        </w:rPr>
        <w:br/>
        <w:t xml:space="preserve">        std::cerr &lt;&lt; "Error: " &lt;&lt; e.what() &lt;&lt; std::endl;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752FE2F8" w14:textId="77777777" w:rsidR="006606CE" w:rsidRDefault="00000000">
      <w:pPr>
        <w:pStyle w:val="Heading3"/>
      </w:pPr>
      <w:r>
        <w:t>5.2.2 Java Syntax</w:t>
      </w:r>
    </w:p>
    <w:p w14:paraId="4923287F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public class DivideDemo {</w:t>
      </w:r>
      <w:r>
        <w:rPr>
          <w:rFonts w:ascii="Courier New" w:hAnsi="Courier New"/>
          <w:sz w:val="18"/>
        </w:rPr>
        <w:br/>
        <w:t xml:space="preserve">    static int divide(int a, int b) {</w:t>
      </w:r>
      <w:r>
        <w:rPr>
          <w:rFonts w:ascii="Courier New" w:hAnsi="Courier New"/>
          <w:sz w:val="18"/>
        </w:rPr>
        <w:br/>
        <w:t xml:space="preserve">        if (b == 0)</w:t>
      </w:r>
      <w:r>
        <w:rPr>
          <w:rFonts w:ascii="Courier New" w:hAnsi="Courier New"/>
          <w:sz w:val="18"/>
        </w:rPr>
        <w:br/>
        <w:t xml:space="preserve">            throw new ArithmeticException("Division by zero");</w:t>
      </w:r>
      <w:r>
        <w:rPr>
          <w:rFonts w:ascii="Courier New" w:hAnsi="Courier New"/>
          <w:sz w:val="18"/>
        </w:rPr>
        <w:br/>
        <w:t xml:space="preserve">        return a / b;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  <w:t xml:space="preserve">            System.out.println(divide(10, 0));</w:t>
      </w:r>
      <w:r>
        <w:rPr>
          <w:rFonts w:ascii="Courier New" w:hAnsi="Courier New"/>
          <w:sz w:val="18"/>
        </w:rPr>
        <w:br/>
        <w:t xml:space="preserve">        } catch (ArithmeticException e) {</w:t>
      </w:r>
      <w:r>
        <w:rPr>
          <w:rFonts w:ascii="Courier New" w:hAnsi="Courier New"/>
          <w:sz w:val="18"/>
        </w:rPr>
        <w:br/>
        <w:t xml:space="preserve">            System.out.println("Error: " + e.getMessage());</w:t>
      </w:r>
      <w:r>
        <w:rPr>
          <w:rFonts w:ascii="Courier New" w:hAnsi="Courier New"/>
          <w:sz w:val="18"/>
        </w:rPr>
        <w:br/>
        <w:t xml:space="preserve">        } finally {</w:t>
      </w:r>
      <w:r>
        <w:rPr>
          <w:rFonts w:ascii="Courier New" w:hAnsi="Courier New"/>
          <w:sz w:val="18"/>
        </w:rPr>
        <w:br/>
        <w:t xml:space="preserve">            System.out.println("Done");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4D57942" w14:textId="77777777" w:rsidR="006606CE" w:rsidRDefault="00000000">
      <w:pPr>
        <w:pStyle w:val="Heading3"/>
      </w:pPr>
      <w:r>
        <w:t>5.2.3 `finally` Block</w:t>
      </w:r>
    </w:p>
    <w:p w14:paraId="6C99D31B" w14:textId="77777777" w:rsidR="006606CE" w:rsidRDefault="00000000">
      <w:r>
        <w:t xml:space="preserve">The </w:t>
      </w:r>
      <w:r>
        <w:rPr>
          <w:rFonts w:ascii="Courier New" w:hAnsi="Courier New"/>
        </w:rPr>
        <w:t>finally</w:t>
      </w:r>
      <w:r>
        <w:t xml:space="preserve"> block always executes, whether or not an exception occurred. Used for cleanup.</w:t>
      </w:r>
    </w:p>
    <w:p w14:paraId="6444B5DB" w14:textId="77777777" w:rsidR="006606CE" w:rsidRDefault="00000000">
      <w:r>
        <w:t>________________________________________________________</w:t>
      </w:r>
    </w:p>
    <w:p w14:paraId="3B0186EC" w14:textId="77777777" w:rsidR="006606CE" w:rsidRDefault="00000000">
      <w:pPr>
        <w:pStyle w:val="Heading2"/>
      </w:pPr>
      <w:r>
        <w:lastRenderedPageBreak/>
        <w:t>5.3 Custom Exceptions</w:t>
      </w:r>
    </w:p>
    <w:p w14:paraId="44A1E8F2" w14:textId="77777777" w:rsidR="006606CE" w:rsidRDefault="00000000">
      <w:pPr>
        <w:pStyle w:val="Heading3"/>
      </w:pPr>
      <w:r>
        <w:t>5.3.1 C++</w:t>
      </w:r>
    </w:p>
    <w:p w14:paraId="12726442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NegativeValueException : public std::exception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const char* what() const noexcept override {</w:t>
      </w:r>
      <w:r>
        <w:rPr>
          <w:rFonts w:ascii="Courier New" w:hAnsi="Courier New"/>
          <w:sz w:val="18"/>
        </w:rPr>
        <w:br/>
        <w:t xml:space="preserve">        return "Negative value not allowed";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checkPositive(int x) {</w:t>
      </w:r>
      <w:r>
        <w:rPr>
          <w:rFonts w:ascii="Courier New" w:hAnsi="Courier New"/>
          <w:sz w:val="18"/>
        </w:rPr>
        <w:br/>
        <w:t xml:space="preserve">    if (x &lt; 0) throw NegativeValueException();</w:t>
      </w:r>
      <w:r>
        <w:rPr>
          <w:rFonts w:ascii="Courier New" w:hAnsi="Courier New"/>
          <w:sz w:val="18"/>
        </w:rPr>
        <w:br/>
        <w:t xml:space="preserve">    std::cout &lt;&lt; "OK: " &lt;&lt; x &lt;&lt; std::endl;</w:t>
      </w:r>
      <w:r>
        <w:rPr>
          <w:rFonts w:ascii="Courier New" w:hAnsi="Courier New"/>
          <w:sz w:val="18"/>
        </w:rPr>
        <w:br/>
        <w:t>}</w:t>
      </w:r>
    </w:p>
    <w:p w14:paraId="497CF15F" w14:textId="77777777" w:rsidR="006606CE" w:rsidRDefault="00000000">
      <w:pPr>
        <w:pStyle w:val="Heading3"/>
      </w:pPr>
      <w:r>
        <w:t>5.3.2 Java</w:t>
      </w:r>
    </w:p>
    <w:p w14:paraId="5944A898" w14:textId="77777777" w:rsidR="006606CE" w:rsidRDefault="00000000">
      <w:pPr>
        <w:ind w:left="432"/>
      </w:pPr>
      <w:r>
        <w:rPr>
          <w:rFonts w:ascii="Courier New" w:hAnsi="Courier New"/>
          <w:sz w:val="18"/>
        </w:rPr>
        <w:t>class NegativeValueException extends Exception {</w:t>
      </w:r>
      <w:r>
        <w:rPr>
          <w:rFonts w:ascii="Courier New" w:hAnsi="Courier New"/>
          <w:sz w:val="18"/>
        </w:rPr>
        <w:br/>
        <w:t xml:space="preserve">    public NegativeValueException(String msg) {</w:t>
      </w:r>
      <w:r>
        <w:rPr>
          <w:rFonts w:ascii="Courier New" w:hAnsi="Courier New"/>
          <w:sz w:val="18"/>
        </w:rPr>
        <w:br/>
        <w:t xml:space="preserve">        super(msg);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Demo {</w:t>
      </w:r>
      <w:r>
        <w:rPr>
          <w:rFonts w:ascii="Courier New" w:hAnsi="Courier New"/>
          <w:sz w:val="18"/>
        </w:rPr>
        <w:br/>
        <w:t xml:space="preserve">    static void checkPositive(int x) throws NegativeValueException {</w:t>
      </w:r>
      <w:r>
        <w:rPr>
          <w:rFonts w:ascii="Courier New" w:hAnsi="Courier New"/>
          <w:sz w:val="18"/>
        </w:rPr>
        <w:br/>
        <w:t xml:space="preserve">        if (x &lt; 0) throw new NegativeValueException("Negative not allowed");</w:t>
      </w:r>
      <w:r>
        <w:rPr>
          <w:rFonts w:ascii="Courier New" w:hAnsi="Courier New"/>
          <w:sz w:val="18"/>
        </w:rPr>
        <w:br/>
        <w:t xml:space="preserve">        System.out.println("OK: " + x);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A04BC51" w14:textId="77777777" w:rsidR="006606CE" w:rsidRDefault="00000000">
      <w:r>
        <w:t>________________________________________________________</w:t>
      </w:r>
    </w:p>
    <w:p w14:paraId="62B934E2" w14:textId="77777777" w:rsidR="006606CE" w:rsidRDefault="00000000">
      <w:pPr>
        <w:pStyle w:val="Heading2"/>
      </w:pPr>
      <w:r>
        <w:t>5.4 Best Practices</w:t>
      </w:r>
    </w:p>
    <w:p w14:paraId="762EAA8C" w14:textId="77777777" w:rsidR="006606CE" w:rsidRDefault="00000000">
      <w:r>
        <w:t xml:space="preserve">1. </w:t>
      </w:r>
      <w:r>
        <w:rPr>
          <w:b/>
        </w:rPr>
        <w:t>Throw by value, catch by reference</w:t>
      </w:r>
      <w:r>
        <w:t xml:space="preserve"> (C++).</w:t>
      </w:r>
    </w:p>
    <w:p w14:paraId="7751C500" w14:textId="77777777" w:rsidR="006606CE" w:rsidRDefault="00000000">
      <w:r>
        <w:t xml:space="preserve">2. </w:t>
      </w:r>
      <w:r>
        <w:rPr>
          <w:b/>
        </w:rPr>
        <w:t>Prefer specific exceptions</w:t>
      </w:r>
      <w:r>
        <w:t xml:space="preserve"> over generic ones.</w:t>
      </w:r>
    </w:p>
    <w:p w14:paraId="16FF92DB" w14:textId="77777777" w:rsidR="006606CE" w:rsidRDefault="00000000">
      <w:r>
        <w:t xml:space="preserve">3. </w:t>
      </w:r>
      <w:r>
        <w:rPr>
          <w:b/>
        </w:rPr>
        <w:t>Always clean up resources</w:t>
      </w:r>
      <w:r>
        <w:t xml:space="preserve"> — use RAII (C++) or </w:t>
      </w:r>
      <w:r>
        <w:rPr>
          <w:rFonts w:ascii="Courier New" w:hAnsi="Courier New"/>
        </w:rPr>
        <w:t>finally</w:t>
      </w:r>
      <w:r>
        <w:t>/try-with-resources (Java).</w:t>
      </w:r>
    </w:p>
    <w:p w14:paraId="65B186CA" w14:textId="77777777" w:rsidR="006606CE" w:rsidRDefault="00000000">
      <w:r>
        <w:t xml:space="preserve">4. </w:t>
      </w:r>
      <w:r>
        <w:rPr>
          <w:b/>
        </w:rPr>
        <w:t>Don't swallow exceptions</w:t>
      </w:r>
      <w:r>
        <w:t xml:space="preserve"> — log or rethrow.</w:t>
      </w:r>
    </w:p>
    <w:p w14:paraId="668CEC2A" w14:textId="77777777" w:rsidR="006606CE" w:rsidRDefault="00000000">
      <w:r>
        <w:t xml:space="preserve">5. </w:t>
      </w:r>
      <w:r>
        <w:rPr>
          <w:b/>
        </w:rPr>
        <w:t>Don't use exceptions for normal control flow.</w:t>
      </w:r>
    </w:p>
    <w:p w14:paraId="474CFFF8" w14:textId="77777777" w:rsidR="006606CE" w:rsidRDefault="00000000">
      <w:r>
        <w:t xml:space="preserve">6. </w:t>
      </w:r>
      <w:r>
        <w:rPr>
          <w:b/>
        </w:rPr>
        <w:t>Document exceptions</w:t>
      </w:r>
      <w:r>
        <w:t xml:space="preserve"> your functions may throw.</w:t>
      </w:r>
    </w:p>
    <w:p w14:paraId="70049878" w14:textId="77777777" w:rsidR="006606CE" w:rsidRDefault="00000000">
      <w:r>
        <w:t>________________________________________________________</w:t>
      </w:r>
    </w:p>
    <w:p w14:paraId="7B5A2974" w14:textId="77777777" w:rsidR="006606CE" w:rsidRDefault="00000000">
      <w:pPr>
        <w:pStyle w:val="Heading1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06CE" w14:paraId="1FB1AC5E" w14:textId="77777777">
        <w:tc>
          <w:tcPr>
            <w:tcW w:w="4320" w:type="dxa"/>
          </w:tcPr>
          <w:p w14:paraId="4CF53CB4" w14:textId="77777777" w:rsidR="006606CE" w:rsidRDefault="00000000">
            <w:r>
              <w:t>Part</w:t>
            </w:r>
          </w:p>
        </w:tc>
        <w:tc>
          <w:tcPr>
            <w:tcW w:w="4320" w:type="dxa"/>
          </w:tcPr>
          <w:p w14:paraId="77269F14" w14:textId="77777777" w:rsidR="006606CE" w:rsidRDefault="00000000">
            <w:r>
              <w:t>Topics Covered</w:t>
            </w:r>
          </w:p>
        </w:tc>
      </w:tr>
      <w:tr w:rsidR="006606CE" w14:paraId="708B5C46" w14:textId="77777777">
        <w:tc>
          <w:tcPr>
            <w:tcW w:w="4320" w:type="dxa"/>
          </w:tcPr>
          <w:p w14:paraId="7E2E4D6A" w14:textId="77777777" w:rsidR="006606CE" w:rsidRDefault="00000000">
            <w:r>
              <w:t>I</w:t>
            </w:r>
          </w:p>
        </w:tc>
        <w:tc>
          <w:tcPr>
            <w:tcW w:w="4320" w:type="dxa"/>
          </w:tcPr>
          <w:p w14:paraId="515CCF59" w14:textId="77777777" w:rsidR="006606CE" w:rsidRDefault="00000000">
            <w:r>
              <w:t xml:space="preserve">OOD definition, history, advantages, </w:t>
            </w:r>
            <w:r>
              <w:lastRenderedPageBreak/>
              <w:t>procedural vs OOP</w:t>
            </w:r>
          </w:p>
        </w:tc>
      </w:tr>
      <w:tr w:rsidR="006606CE" w14:paraId="0C3D788D" w14:textId="77777777">
        <w:tc>
          <w:tcPr>
            <w:tcW w:w="4320" w:type="dxa"/>
          </w:tcPr>
          <w:p w14:paraId="2D5FEC8E" w14:textId="77777777" w:rsidR="006606CE" w:rsidRDefault="00000000">
            <w:r>
              <w:lastRenderedPageBreak/>
              <w:t>II</w:t>
            </w:r>
          </w:p>
        </w:tc>
        <w:tc>
          <w:tcPr>
            <w:tcW w:w="4320" w:type="dxa"/>
          </w:tcPr>
          <w:p w14:paraId="5402D8A1" w14:textId="77777777" w:rsidR="006606CE" w:rsidRDefault="00000000">
            <w:r>
              <w:t>Classes, objects, encapsulation, constructors, destructors, access modifiers, const functions, static members, overloading, operator overloading, class identification, composition, aggregation, inheritance, multiple inheritance, polymorphism, abstract classes, interfaces</w:t>
            </w:r>
          </w:p>
        </w:tc>
      </w:tr>
      <w:tr w:rsidR="006606CE" w14:paraId="51AC1812" w14:textId="77777777">
        <w:tc>
          <w:tcPr>
            <w:tcW w:w="4320" w:type="dxa"/>
          </w:tcPr>
          <w:p w14:paraId="2D466774" w14:textId="77777777" w:rsidR="006606CE" w:rsidRDefault="00000000">
            <w:r>
              <w:t>III</w:t>
            </w:r>
          </w:p>
        </w:tc>
        <w:tc>
          <w:tcPr>
            <w:tcW w:w="4320" w:type="dxa"/>
          </w:tcPr>
          <w:p w14:paraId="00FBA9C2" w14:textId="77777777" w:rsidR="006606CE" w:rsidRDefault="00000000">
            <w:r>
              <w:t>Generic programming, function templates, class templates, STL</w:t>
            </w:r>
          </w:p>
        </w:tc>
      </w:tr>
      <w:tr w:rsidR="006606CE" w14:paraId="09CD8B7C" w14:textId="77777777">
        <w:tc>
          <w:tcPr>
            <w:tcW w:w="4320" w:type="dxa"/>
          </w:tcPr>
          <w:p w14:paraId="522444E7" w14:textId="77777777" w:rsidR="006606CE" w:rsidRDefault="00000000">
            <w:r>
              <w:t>IV</w:t>
            </w:r>
          </w:p>
        </w:tc>
        <w:tc>
          <w:tcPr>
            <w:tcW w:w="4320" w:type="dxa"/>
          </w:tcPr>
          <w:p w14:paraId="54743978" w14:textId="77777777" w:rsidR="006606CE" w:rsidRDefault="00000000">
            <w:r>
              <w:t>Serialization, object streams (Java), manual serialization (C++)</w:t>
            </w:r>
          </w:p>
        </w:tc>
      </w:tr>
      <w:tr w:rsidR="006606CE" w14:paraId="17010A9C" w14:textId="77777777">
        <w:tc>
          <w:tcPr>
            <w:tcW w:w="4320" w:type="dxa"/>
          </w:tcPr>
          <w:p w14:paraId="2D6CD430" w14:textId="77777777" w:rsidR="006606CE" w:rsidRDefault="00000000">
            <w:r>
              <w:t>V</w:t>
            </w:r>
          </w:p>
        </w:tc>
        <w:tc>
          <w:tcPr>
            <w:tcW w:w="4320" w:type="dxa"/>
          </w:tcPr>
          <w:p w14:paraId="4314FB7F" w14:textId="77777777" w:rsidR="006606CE" w:rsidRDefault="00000000">
            <w:r>
              <w:t>Exception handling: try-catch-throw, custom exceptions, best practices</w:t>
            </w:r>
          </w:p>
        </w:tc>
      </w:tr>
    </w:tbl>
    <w:p w14:paraId="1E00C37D" w14:textId="77777777" w:rsidR="009812BF" w:rsidRDefault="009812BF"/>
    <w:sectPr w:rsidR="00981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775259">
    <w:abstractNumId w:val="8"/>
  </w:num>
  <w:num w:numId="2" w16cid:durableId="1418748631">
    <w:abstractNumId w:val="6"/>
  </w:num>
  <w:num w:numId="3" w16cid:durableId="482624228">
    <w:abstractNumId w:val="5"/>
  </w:num>
  <w:num w:numId="4" w16cid:durableId="1103068113">
    <w:abstractNumId w:val="4"/>
  </w:num>
  <w:num w:numId="5" w16cid:durableId="1462576095">
    <w:abstractNumId w:val="7"/>
  </w:num>
  <w:num w:numId="6" w16cid:durableId="213740342">
    <w:abstractNumId w:val="3"/>
  </w:num>
  <w:num w:numId="7" w16cid:durableId="314795526">
    <w:abstractNumId w:val="2"/>
  </w:num>
  <w:num w:numId="8" w16cid:durableId="1491097406">
    <w:abstractNumId w:val="1"/>
  </w:num>
  <w:num w:numId="9" w16cid:durableId="169758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2BB"/>
    <w:rsid w:val="006606CE"/>
    <w:rsid w:val="009812BF"/>
    <w:rsid w:val="00AA1D8D"/>
    <w:rsid w:val="00B47730"/>
    <w:rsid w:val="00BF43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03E70"/>
  <w14:defaultImageDpi w14:val="300"/>
  <w15:docId w15:val="{058868CC-464A-4FA9-ADC4-51AE25CB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4862</Words>
  <Characters>27717</Characters>
  <Application>Microsoft Office Word</Application>
  <DocSecurity>0</DocSecurity>
  <Lines>230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Aqii Shah</cp:lastModifiedBy>
  <cp:revision>2</cp:revision>
  <dcterms:created xsi:type="dcterms:W3CDTF">2013-12-23T23:15:00Z</dcterms:created>
  <dcterms:modified xsi:type="dcterms:W3CDTF">2026-09-18T07:15:00Z</dcterms:modified>
  <cp:category/>
</cp:coreProperties>
</file>